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44ED" w14:textId="6796E3EC" w:rsidR="00E44417" w:rsidRPr="00E644F9" w:rsidRDefault="00ED18BF" w:rsidP="00ED18BF">
      <w:pPr>
        <w:pStyle w:val="Ttulo"/>
        <w:jc w:val="center"/>
        <w:rPr>
          <w:rFonts w:ascii="Arial" w:hAnsi="Arial" w:cs="Arial"/>
          <w:color w:val="000000" w:themeColor="text1"/>
          <w:sz w:val="40"/>
          <w:szCs w:val="40"/>
          <w:lang w:val="pt-BR"/>
        </w:rPr>
      </w:pPr>
      <w:r w:rsidRPr="00E644F9">
        <w:rPr>
          <w:rFonts w:ascii="Arial" w:hAnsi="Arial" w:cs="Arial"/>
          <w:color w:val="000000" w:themeColor="text1"/>
          <w:sz w:val="40"/>
          <w:szCs w:val="40"/>
          <w:lang w:val="pt-BR"/>
        </w:rPr>
        <w:t xml:space="preserve">CDCP - </w:t>
      </w:r>
      <w:r w:rsidR="00E644F9" w:rsidRPr="00E644F9">
        <w:rPr>
          <w:rFonts w:ascii="Arial" w:hAnsi="Arial" w:cs="Arial"/>
          <w:color w:val="000000" w:themeColor="text1"/>
          <w:sz w:val="40"/>
          <w:szCs w:val="40"/>
          <w:lang w:val="pt-BR"/>
        </w:rPr>
        <w:t>Classificador</w:t>
      </w:r>
      <w:r w:rsidRPr="00E644F9">
        <w:rPr>
          <w:rFonts w:ascii="Arial" w:hAnsi="Arial" w:cs="Arial"/>
          <w:color w:val="000000" w:themeColor="text1"/>
          <w:sz w:val="40"/>
          <w:szCs w:val="40"/>
          <w:lang w:val="pt-BR"/>
        </w:rPr>
        <w:t xml:space="preserve"> de Chamados Públicos</w:t>
      </w:r>
    </w:p>
    <w:p w14:paraId="45C0226C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6"/>
          <w:szCs w:val="36"/>
          <w:lang w:val="pt-BR"/>
        </w:rPr>
      </w:pPr>
      <w:r w:rsidRPr="00ED18BF">
        <w:rPr>
          <w:rFonts w:ascii="Arial" w:hAnsi="Arial" w:cs="Arial"/>
          <w:color w:val="000000" w:themeColor="text1"/>
          <w:sz w:val="36"/>
          <w:szCs w:val="36"/>
          <w:lang w:val="pt-BR"/>
        </w:rPr>
        <w:t>LEVANTAMENTO DE REQUISITOS</w:t>
      </w:r>
    </w:p>
    <w:p w14:paraId="13AC2150" w14:textId="77777777" w:rsidR="00E44417" w:rsidRPr="00ED18BF" w:rsidRDefault="00E44417">
      <w:pPr>
        <w:rPr>
          <w:rFonts w:ascii="Arial" w:hAnsi="Arial" w:cs="Arial"/>
          <w:color w:val="000000" w:themeColor="text1"/>
          <w:lang w:val="pt-BR"/>
        </w:rPr>
      </w:pPr>
    </w:p>
    <w:p w14:paraId="445A462F" w14:textId="4110E41E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  <w:lang w:val="pt-BR"/>
        </w:rPr>
      </w:pPr>
      <w:r w:rsidRPr="00ED18BF">
        <w:rPr>
          <w:rFonts w:ascii="Arial" w:hAnsi="Arial" w:cs="Arial"/>
          <w:color w:val="000000" w:themeColor="text1"/>
          <w:sz w:val="32"/>
          <w:szCs w:val="32"/>
          <w:lang w:val="pt-BR"/>
        </w:rPr>
        <w:t>1. Visão geral do sistema</w:t>
      </w:r>
    </w:p>
    <w:p w14:paraId="2D4869E7" w14:textId="77777777" w:rsidR="00ED18BF" w:rsidRPr="00ED18BF" w:rsidRDefault="00ED18BF" w:rsidP="00ED18BF">
      <w:pPr>
        <w:rPr>
          <w:lang w:val="pt-BR"/>
        </w:rPr>
      </w:pPr>
    </w:p>
    <w:p w14:paraId="5643407B" w14:textId="77777777" w:rsidR="00E44417" w:rsidRPr="00ED18BF" w:rsidRDefault="00000000">
      <w:pPr>
        <w:spacing w:after="1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 sistema será composto por uma aplicação mobile, destinada a Cidadãos e Técnicos, e uma aplicação Web, destinada aos Gestores e ao Administrador Geral do Sistema.</w:t>
      </w:r>
    </w:p>
    <w:p w14:paraId="6D0D8C7E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BD3A77F" w14:textId="77777777" w:rsidR="00E44417" w:rsidRPr="00ED18BF" w:rsidRDefault="00000000">
      <w:pPr>
        <w:spacing w:after="1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 cidadão poderá registrar problemas ou necessidades existentes na cidade. Após a abertura, o chamado será processado por um componente de Processamento de Linguagem Natural (PLN), que identificará informações relevantes, e posteriormente por um modelo de Inteligência Artificial baseado em CART, responsável pela classificação da urgência.</w:t>
      </w:r>
    </w:p>
    <w:p w14:paraId="41CD985D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075B10D7" w14:textId="77777777" w:rsidR="00E44417" w:rsidRPr="00ED18BF" w:rsidRDefault="00000000">
      <w:pPr>
        <w:spacing w:after="1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Os chamados processados serão disponibilizados aos gestores da respectiva unidade, que poderão analisá-los, solicitar informações, recusá-los ou atribuí-los a equipes. Os técnicos vinculados às equipes poderão realizar as atividades de atendimento e concluir os chamados.</w:t>
      </w:r>
    </w:p>
    <w:p w14:paraId="4BA1AE8B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4B1EB4E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>2. Atores do sistema</w:t>
      </w:r>
    </w:p>
    <w:p w14:paraId="089CDCE4" w14:textId="77777777" w:rsidR="00E44417" w:rsidRPr="00ED18BF" w:rsidRDefault="00E44417">
      <w:pPr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4417" w:rsidRPr="00ED18BF" w14:paraId="7F55CEEB" w14:textId="77777777" w:rsidTr="00580F97">
        <w:trPr>
          <w:trHeight w:val="437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2CA3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5042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Ator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903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Descrição</w:t>
            </w:r>
          </w:p>
        </w:tc>
      </w:tr>
      <w:tr w:rsidR="00E44417" w:rsidRPr="00DD1548" w14:paraId="0225FEAB" w14:textId="77777777" w:rsidTr="00BC775C">
        <w:trPr>
          <w:trHeight w:val="1149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0030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447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Pessoa/Cidadão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F2973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Usuário responsável pela abertura e acompanhamento dos chamados.</w:t>
            </w:r>
          </w:p>
        </w:tc>
      </w:tr>
      <w:tr w:rsidR="00E44417" w:rsidRPr="00DD1548" w14:paraId="054B05E8" w14:textId="77777777" w:rsidTr="00BC775C">
        <w:trPr>
          <w:trHeight w:val="14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78A1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94F0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Técnico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992A1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Usuário responsável pelo atendimento e execução das atividades dos chamados atribuídos às suas equipes.</w:t>
            </w:r>
          </w:p>
        </w:tc>
      </w:tr>
      <w:tr w:rsidR="00E44417" w:rsidRPr="00DD1548" w14:paraId="41024E06" w14:textId="77777777" w:rsidTr="00BC775C">
        <w:trPr>
          <w:trHeight w:val="1692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397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A03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FA68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Gestor Comum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48580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Responsável pelo gerenciamento de chamados e recursos da própria unidade, sem gerenciamento de gestores.</w:t>
            </w:r>
          </w:p>
        </w:tc>
      </w:tr>
      <w:tr w:rsidR="00E44417" w:rsidRPr="00DD1548" w14:paraId="3AB23715" w14:textId="77777777" w:rsidTr="00580F97">
        <w:trPr>
          <w:trHeight w:val="1417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823C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277B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Gestor da Unidade (ADMUNIDADE)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6A3AF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Nível administrativo mais alto dentro de uma unidade, com gerenciamento dos demais usuários da unidade.</w:t>
            </w:r>
          </w:p>
        </w:tc>
      </w:tr>
      <w:tr w:rsidR="00E44417" w:rsidRPr="00DD1548" w14:paraId="0BFAA80A" w14:textId="77777777" w:rsidTr="00580F97">
        <w:trPr>
          <w:trHeight w:val="111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7F78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0845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Administrador Geral do Sistema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0AB5B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Responsável por operações administrativas gerais e configurações críticas do sistema.</w:t>
            </w:r>
          </w:p>
        </w:tc>
      </w:tr>
      <w:tr w:rsidR="00E44417" w:rsidRPr="00DD1548" w14:paraId="66CB5845" w14:textId="77777777" w:rsidTr="00580F97">
        <w:trPr>
          <w:trHeight w:val="843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D4EB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290F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PLN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00137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Componente responsável por extrair informações da descrição do chamado.</w:t>
            </w:r>
          </w:p>
        </w:tc>
      </w:tr>
      <w:tr w:rsidR="00E44417" w:rsidRPr="00DD1548" w14:paraId="3E4EA48E" w14:textId="77777777" w:rsidTr="00580F97">
        <w:trPr>
          <w:trHeight w:val="842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63F3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4B76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Modelo de IA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D3674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Componente responsável pela classificação da urgência.</w:t>
            </w:r>
          </w:p>
        </w:tc>
      </w:tr>
      <w:tr w:rsidR="00E44417" w:rsidRPr="00DD1548" w14:paraId="07506B87" w14:textId="77777777" w:rsidTr="00580F97">
        <w:trPr>
          <w:trHeight w:val="1123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BC01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A08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415E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Serviço de Mensageria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934EE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Componente responsável pelo processamento assíncrono das etapas de PLN e IA.</w:t>
            </w:r>
          </w:p>
        </w:tc>
      </w:tr>
    </w:tbl>
    <w:p w14:paraId="493E13A1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6D83E5D2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>3. Requisitos funcionais</w:t>
      </w:r>
    </w:p>
    <w:p w14:paraId="78149D6D" w14:textId="77777777" w:rsidR="00E44417" w:rsidRPr="00ED18BF" w:rsidRDefault="00E44417">
      <w:pPr>
        <w:rPr>
          <w:rFonts w:ascii="Arial" w:hAnsi="Arial" w:cs="Arial"/>
        </w:rPr>
      </w:pPr>
    </w:p>
    <w:p w14:paraId="6FEECE38" w14:textId="64D59C88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 Autenticação — Cidadão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3232"/>
        <w:gridCol w:w="2681"/>
      </w:tblGrid>
      <w:tr w:rsidR="00936D0B" w:rsidRPr="00ED18BF" w14:paraId="6EDD1165" w14:textId="4BC12B95" w:rsidTr="00936D0B">
        <w:trPr>
          <w:trHeight w:val="361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3E12" w14:textId="77777777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BF89B" w14:textId="77777777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D19D" w14:textId="0EF82411" w:rsidR="00936D0B" w:rsidRPr="00ED18BF" w:rsidRDefault="00936D0B" w:rsidP="00936D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936D0B" w:rsidRPr="00936D0B" w14:paraId="60556840" w14:textId="5CC34FBF" w:rsidTr="00936D0B">
        <w:trPr>
          <w:trHeight w:val="707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14DA6" w14:textId="77777777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RF001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CB0C0" w14:textId="77777777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que o cidadão realize login utilizando CPF e senha.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738D0" w14:textId="0CA0FE1A" w:rsidR="00936D0B" w:rsidRPr="00ED18BF" w:rsidRDefault="00936D0B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936D0B" w:rsidRPr="00936D0B" w14:paraId="39FB8719" w14:textId="1AAB6905" w:rsidTr="00936D0B">
        <w:trPr>
          <w:trHeight w:val="972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D496C" w14:textId="77777777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RF002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69CD6" w14:textId="77777777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validar as credenciais informadas pelo cidadão.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8960B" w14:textId="1740D7A8" w:rsidR="00936D0B" w:rsidRPr="00ED18BF" w:rsidRDefault="00936D0B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936D0B" w:rsidRPr="002323EA" w14:paraId="1CBDACE8" w14:textId="41D10ACC" w:rsidTr="00936D0B">
        <w:trPr>
          <w:trHeight w:val="1975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A9D42" w14:textId="77777777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RF003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F91EA" w14:textId="1A782F4A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que um cidadão não cadastrado envie uma solicitação de cadastro</w:t>
            </w:r>
            <w:r>
              <w:rPr>
                <w:rFonts w:ascii="Arial" w:hAnsi="Arial" w:cs="Arial"/>
                <w:lang w:val="pt-BR"/>
              </w:rPr>
              <w:t xml:space="preserve">, </w:t>
            </w:r>
            <w:r w:rsidRPr="00ED18BF">
              <w:rPr>
                <w:rFonts w:ascii="Arial" w:hAnsi="Arial" w:cs="Arial"/>
                <w:lang w:val="pt-BR"/>
              </w:rPr>
              <w:t>permiti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que o </w:t>
            </w:r>
            <w:r>
              <w:rPr>
                <w:rFonts w:ascii="Arial" w:hAnsi="Arial" w:cs="Arial"/>
                <w:lang w:val="pt-BR"/>
              </w:rPr>
              <w:t>ele</w:t>
            </w:r>
            <w:r w:rsidRPr="00ED18BF">
              <w:rPr>
                <w:rFonts w:ascii="Arial" w:hAnsi="Arial" w:cs="Arial"/>
                <w:lang w:val="pt-BR"/>
              </w:rPr>
              <w:t xml:space="preserve"> selecione a unidade para a qual sua solicitação será encaminhada.</w:t>
            </w:r>
            <w:r>
              <w:rPr>
                <w:rFonts w:ascii="Arial" w:hAnsi="Arial" w:cs="Arial"/>
                <w:lang w:val="pt-BR"/>
              </w:rPr>
              <w:t xml:space="preserve"> I</w:t>
            </w:r>
            <w:r w:rsidRPr="00ED18BF">
              <w:rPr>
                <w:rFonts w:ascii="Arial" w:hAnsi="Arial" w:cs="Arial"/>
                <w:lang w:val="pt-BR"/>
              </w:rPr>
              <w:t>nforma</w:t>
            </w:r>
            <w:r>
              <w:rPr>
                <w:rFonts w:ascii="Arial" w:hAnsi="Arial" w:cs="Arial"/>
                <w:lang w:val="pt-BR"/>
              </w:rPr>
              <w:t>ndo o</w:t>
            </w:r>
            <w:r w:rsidRPr="00ED18BF">
              <w:rPr>
                <w:rFonts w:ascii="Arial" w:hAnsi="Arial" w:cs="Arial"/>
                <w:lang w:val="pt-BR"/>
              </w:rPr>
              <w:t xml:space="preserve"> nome completo, CPF, telefone e e-mail na solicitação de cadastro.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8160B" w14:textId="1105491F" w:rsidR="00936D0B" w:rsidRPr="00ED18BF" w:rsidRDefault="006D40F2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936D0B" w:rsidRPr="006D40F2" w14:paraId="6DC909FE" w14:textId="649266FB" w:rsidTr="00936D0B">
        <w:trPr>
          <w:trHeight w:val="1550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DE0B6" w14:textId="3D2E1CF1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RF00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280EE" w14:textId="7C15DDA6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que o cidadão envie outros tipos de solicitações à unidade.</w:t>
            </w:r>
            <w:r>
              <w:rPr>
                <w:rFonts w:ascii="Arial" w:hAnsi="Arial" w:cs="Arial"/>
                <w:lang w:val="pt-BR"/>
              </w:rPr>
              <w:t xml:space="preserve"> E</w:t>
            </w:r>
            <w:r w:rsidRPr="00ED18BF">
              <w:rPr>
                <w:rFonts w:ascii="Arial" w:hAnsi="Arial" w:cs="Arial"/>
                <w:lang w:val="pt-BR"/>
              </w:rPr>
              <w:t>xigi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um e-mail para que o cidadão possa receber a resposta da solicitação.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593DB" w14:textId="12D2D1C1" w:rsidR="00936D0B" w:rsidRPr="00ED18BF" w:rsidRDefault="006D40F2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936D0B" w:rsidRPr="00DD1548" w14:paraId="675EBE3D" w14:textId="22862F3F" w:rsidTr="00936D0B">
        <w:trPr>
          <w:trHeight w:val="1685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89062" w14:textId="5293AEB5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RF00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7F996" w14:textId="6ACA1509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que o cidadão opte por permanecer autenticado.</w:t>
            </w:r>
            <w:r>
              <w:rPr>
                <w:rFonts w:ascii="Arial" w:hAnsi="Arial" w:cs="Arial"/>
                <w:lang w:val="pt-BR"/>
              </w:rPr>
              <w:t xml:space="preserve"> M</w:t>
            </w:r>
            <w:r w:rsidRPr="00ED18BF">
              <w:rPr>
                <w:rFonts w:ascii="Arial" w:hAnsi="Arial" w:cs="Arial"/>
                <w:lang w:val="pt-BR"/>
              </w:rPr>
              <w:t>ant</w:t>
            </w:r>
            <w:r>
              <w:rPr>
                <w:rFonts w:ascii="Arial" w:hAnsi="Arial" w:cs="Arial"/>
                <w:lang w:val="pt-BR"/>
              </w:rPr>
              <w:t>endo</w:t>
            </w:r>
            <w:r w:rsidRPr="00ED18BF">
              <w:rPr>
                <w:rFonts w:ascii="Arial" w:hAnsi="Arial" w:cs="Arial"/>
                <w:lang w:val="pt-BR"/>
              </w:rPr>
              <w:t xml:space="preserve"> a sessão por até três meses quando essa opção for selecionada</w:t>
            </w:r>
            <w:r>
              <w:rPr>
                <w:rFonts w:ascii="Arial" w:hAnsi="Arial" w:cs="Arial"/>
                <w:lang w:val="pt-BR"/>
              </w:rPr>
              <w:t>. S</w:t>
            </w:r>
            <w:r w:rsidRPr="00ED18BF">
              <w:rPr>
                <w:rFonts w:ascii="Arial" w:hAnsi="Arial" w:cs="Arial"/>
                <w:lang w:val="pt-BR"/>
              </w:rPr>
              <w:t>olicita</w:t>
            </w:r>
            <w:r>
              <w:rPr>
                <w:rFonts w:ascii="Arial" w:hAnsi="Arial" w:cs="Arial"/>
                <w:lang w:val="pt-BR"/>
              </w:rPr>
              <w:t>ndo um</w:t>
            </w:r>
            <w:r w:rsidRPr="00ED18BF">
              <w:rPr>
                <w:rFonts w:ascii="Arial" w:hAnsi="Arial" w:cs="Arial"/>
                <w:lang w:val="pt-BR"/>
              </w:rPr>
              <w:t xml:space="preserve"> novo login após o término do período de três meses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52F0" w14:textId="31C99180" w:rsidR="00936D0B" w:rsidRPr="00ED18BF" w:rsidRDefault="00DD1548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936D0B" w:rsidRPr="006D40F2" w14:paraId="4DE99C0F" w14:textId="7CAD8CDD" w:rsidTr="00936D0B">
        <w:trPr>
          <w:trHeight w:val="985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E5DA6" w14:textId="08794F75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06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B9115" w14:textId="77777777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salvar o CPF para que o cidadão informe somente a senha em acessos futuros.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E5A9" w14:textId="7E73176E" w:rsidR="00936D0B" w:rsidRPr="00ED18BF" w:rsidRDefault="004874AD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35ECF90A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FE626DC" w14:textId="06B83BAA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 Home — Cidadão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4"/>
        <w:gridCol w:w="3207"/>
        <w:gridCol w:w="2695"/>
      </w:tblGrid>
      <w:tr w:rsidR="002323EA" w:rsidRPr="00ED18BF" w14:paraId="17EB6D18" w14:textId="28EDD4A9" w:rsidTr="002323EA">
        <w:trPr>
          <w:trHeight w:val="429"/>
          <w:jc w:val="center"/>
        </w:trPr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D8396" w14:textId="77777777" w:rsidR="002323EA" w:rsidRPr="00ED18BF" w:rsidRDefault="002323EA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DFE24" w14:textId="77777777" w:rsidR="002323EA" w:rsidRPr="00ED18BF" w:rsidRDefault="002323EA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424CC" w14:textId="36DA3897" w:rsidR="002323EA" w:rsidRPr="00ED18BF" w:rsidRDefault="002323EA" w:rsidP="002323E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2323EA" w:rsidRPr="002323EA" w14:paraId="4683CBB6" w14:textId="050471F1" w:rsidTr="002323EA">
        <w:trPr>
          <w:trHeight w:val="1439"/>
          <w:jc w:val="center"/>
        </w:trPr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4E62B" w14:textId="606F181B" w:rsidR="002323EA" w:rsidRPr="00ED18BF" w:rsidRDefault="002323EA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07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EDF28" w14:textId="62FA4FC1" w:rsidR="002323EA" w:rsidRPr="00ED18BF" w:rsidRDefault="002323EA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apresentar a quantidade de chamados do cidadão</w:t>
            </w:r>
            <w:r>
              <w:rPr>
                <w:rFonts w:ascii="Arial" w:hAnsi="Arial" w:cs="Arial"/>
                <w:lang w:val="pt-BR"/>
              </w:rPr>
              <w:t xml:space="preserve">, </w:t>
            </w:r>
            <w:r w:rsidRPr="00ED18BF">
              <w:rPr>
                <w:rFonts w:ascii="Arial" w:hAnsi="Arial" w:cs="Arial"/>
                <w:lang w:val="pt-BR"/>
              </w:rPr>
              <w:t>pelos status Pendente, Analisados, Fila de Atendimento, Falta Informação e Concluídos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3D723" w14:textId="6DCC8011" w:rsidR="002323EA" w:rsidRPr="00ED18BF" w:rsidRDefault="00952298" w:rsidP="002323EA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2323EA" w:rsidRPr="002323EA" w14:paraId="615AC43D" w14:textId="40B1101D" w:rsidTr="002323EA">
        <w:trPr>
          <w:trHeight w:val="952"/>
          <w:jc w:val="center"/>
        </w:trPr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DCC23" w14:textId="2349ADDA" w:rsidR="002323EA" w:rsidRPr="00ED18BF" w:rsidRDefault="002323EA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08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D3083" w14:textId="6D3E9DED" w:rsidR="002323EA" w:rsidRPr="00ED18BF" w:rsidRDefault="002323EA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disponibilizar uma área de ações rápidas</w:t>
            </w:r>
            <w:r>
              <w:rPr>
                <w:rFonts w:ascii="Arial" w:hAnsi="Arial" w:cs="Arial"/>
                <w:lang w:val="pt-BR"/>
              </w:rPr>
              <w:t xml:space="preserve">, nela deve-se ter a </w:t>
            </w:r>
            <w:r w:rsidRPr="00ED18BF">
              <w:rPr>
                <w:rFonts w:ascii="Arial" w:hAnsi="Arial" w:cs="Arial"/>
                <w:lang w:val="pt-BR"/>
              </w:rPr>
              <w:t>abertura de chamado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3FD6D" w14:textId="5959EC15" w:rsidR="002323EA" w:rsidRPr="00ED18BF" w:rsidRDefault="00952298" w:rsidP="002323EA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A758743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29D2D58E" w14:textId="77777777" w:rsidR="00E44417" w:rsidRDefault="00E44417">
      <w:pPr>
        <w:rPr>
          <w:rFonts w:ascii="Arial" w:hAnsi="Arial" w:cs="Arial"/>
          <w:lang w:val="pt-BR"/>
        </w:rPr>
      </w:pPr>
    </w:p>
    <w:p w14:paraId="717E9B28" w14:textId="77777777" w:rsidR="00952298" w:rsidRPr="00ED18BF" w:rsidRDefault="00952298">
      <w:pPr>
        <w:rPr>
          <w:rFonts w:ascii="Arial" w:hAnsi="Arial" w:cs="Arial"/>
          <w:lang w:val="pt-BR"/>
        </w:rPr>
      </w:pPr>
    </w:p>
    <w:p w14:paraId="6E47D762" w14:textId="71E2FAF3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lastRenderedPageBreak/>
        <w:t>3.3 Gerenciamento de chamados pelo cidadão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24"/>
        <w:gridCol w:w="3275"/>
        <w:gridCol w:w="2657"/>
      </w:tblGrid>
      <w:tr w:rsidR="00A57CA6" w:rsidRPr="00ED18BF" w14:paraId="03F58855" w14:textId="6009EECF" w:rsidTr="00A57CA6">
        <w:trPr>
          <w:trHeight w:val="357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B227" w14:textId="7777777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55D35" w14:textId="7777777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B5AA8" w14:textId="091181D4" w:rsidR="00A57CA6" w:rsidRPr="00ED18BF" w:rsidRDefault="00A57CA6" w:rsidP="000A032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A57CA6" w:rsidRPr="004C3610" w14:paraId="6FA6B03B" w14:textId="4C71C89B" w:rsidTr="00A57CA6">
        <w:trPr>
          <w:trHeight w:val="663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BE2B1" w14:textId="01055AF6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09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49AE3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pesquisar chamados por ID.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9B99A" w14:textId="5513AF20" w:rsidR="00A57CA6" w:rsidRPr="00ED18BF" w:rsidRDefault="0016461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4C3610" w14:paraId="2BE5E615" w14:textId="0FC213E0" w:rsidTr="00A57CA6">
        <w:trPr>
          <w:trHeight w:val="701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3C95B" w14:textId="17F8F38A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10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0A710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pesquisar chamados por título ou descrição.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1446E" w14:textId="1B777D6E" w:rsidR="00A57CA6" w:rsidRPr="00ED18BF" w:rsidRDefault="0016461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323EA" w14:paraId="43732C7E" w14:textId="312AF173" w:rsidTr="00A57CA6">
        <w:trPr>
          <w:trHeight w:val="682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8823B" w14:textId="550C9FE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RF01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8D9AB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filtrar chamados por status.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D992D" w14:textId="5FED308E" w:rsidR="00A57CA6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4C3610" w14:paraId="6CBFD921" w14:textId="086A295E" w:rsidTr="00A57CA6">
        <w:trPr>
          <w:trHeight w:val="706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EC088" w14:textId="43DBEDEE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RF01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E450" w14:textId="52B9141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editar chamados no</w:t>
            </w:r>
            <w:r>
              <w:rPr>
                <w:rFonts w:ascii="Arial" w:hAnsi="Arial" w:cs="Arial"/>
                <w:lang w:val="pt-BR"/>
              </w:rPr>
              <w:t>s</w:t>
            </w:r>
            <w:r w:rsidRPr="00ED18BF">
              <w:rPr>
                <w:rFonts w:ascii="Arial" w:hAnsi="Arial" w:cs="Arial"/>
                <w:lang w:val="pt-BR"/>
              </w:rPr>
              <w:t xml:space="preserve"> status Pendente</w:t>
            </w:r>
            <w:r>
              <w:rPr>
                <w:rFonts w:ascii="Arial" w:hAnsi="Arial" w:cs="Arial"/>
                <w:lang w:val="pt-BR"/>
              </w:rPr>
              <w:t xml:space="preserve"> e </w:t>
            </w:r>
            <w:r w:rsidRPr="00ED18BF">
              <w:rPr>
                <w:rFonts w:ascii="Arial" w:hAnsi="Arial" w:cs="Arial"/>
                <w:lang w:val="pt-BR"/>
              </w:rPr>
              <w:t>Falta Informação.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1C2B4" w14:textId="07CCB13B" w:rsidR="00A57CA6" w:rsidRPr="00ED18BF" w:rsidRDefault="00B37D31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323EA" w14:paraId="0F0D5F7A" w14:textId="03575F24" w:rsidTr="00A57CA6">
        <w:trPr>
          <w:trHeight w:val="569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F42D9" w14:textId="155CF8D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13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46257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cancelar chamados conforme as regras do fluxo.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9A359" w14:textId="296CB1A5" w:rsidR="00A57CA6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323EA" w14:paraId="412A6DB8" w14:textId="232C5ACF" w:rsidTr="00A57CA6">
        <w:trPr>
          <w:trHeight w:val="699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483D2" w14:textId="47ECF068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14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1C11E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visualizar o histórico dos chamados.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489FE" w14:textId="49E7DCA9" w:rsidR="00A57CA6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93176" w14:paraId="4DDEAA98" w14:textId="7E4ECA75" w:rsidTr="00A57CA6">
        <w:trPr>
          <w:trHeight w:val="1260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0132C" w14:textId="7909AB50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C44F8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visualizar atividades realizadas pelos técnicos quando estas estiverem marcadas como visíveis ao cidadão.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EE01" w14:textId="01397E5F" w:rsidR="00A57CA6" w:rsidRPr="00ED18BF" w:rsidRDefault="008211FB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4C3610" w14:paraId="5E26C740" w14:textId="0AEC6DD0" w:rsidTr="00A57CA6">
        <w:trPr>
          <w:trHeight w:val="1261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37483" w14:textId="46904B24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16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9C9FE" w14:textId="1F545F35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visualizar o motivo de recusa de um chamado</w:t>
            </w:r>
            <w:r>
              <w:rPr>
                <w:rFonts w:ascii="Arial" w:hAnsi="Arial" w:cs="Arial"/>
                <w:lang w:val="pt-BR"/>
              </w:rPr>
              <w:t xml:space="preserve">, </w:t>
            </w:r>
            <w:r w:rsidRPr="00ED18BF">
              <w:rPr>
                <w:rFonts w:ascii="Arial" w:hAnsi="Arial" w:cs="Arial"/>
                <w:lang w:val="pt-BR"/>
              </w:rPr>
              <w:t>permitir que o cidadão altere os dados solicitados pelo gestor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D890C" w14:textId="36DA1927" w:rsidR="00A57CA6" w:rsidRPr="00ED18BF" w:rsidRDefault="00293176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4C3610" w14:paraId="515460EB" w14:textId="72BF6BF2" w:rsidTr="00A57CA6">
        <w:trPr>
          <w:trHeight w:val="981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862B1" w14:textId="18389DC6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17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F1139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o cidadão fornecer as informações solicitadas, o chamado deve retornar ao fluxo Processamento → Pendente.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D13E8" w14:textId="6803C0AC" w:rsidR="00A57CA6" w:rsidRPr="00ED18BF" w:rsidRDefault="00293176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63A0C838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EC1C0CA" w14:textId="2BC22B8C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D18BF">
        <w:rPr>
          <w:rFonts w:ascii="Arial" w:hAnsi="Arial" w:cs="Arial"/>
          <w:color w:val="000000" w:themeColor="text1"/>
          <w:lang w:val="pt-BR"/>
        </w:rPr>
        <w:t>3.4 Abertura e processamento de chamados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09"/>
        <w:gridCol w:w="3744"/>
        <w:gridCol w:w="2403"/>
      </w:tblGrid>
      <w:tr w:rsidR="00A57CA6" w:rsidRPr="00ED18BF" w14:paraId="4B2AEB7B" w14:textId="1126D2F3" w:rsidTr="000A032B">
        <w:trPr>
          <w:trHeight w:val="39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DD45C" w14:textId="7777777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9221" w14:textId="7777777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77192" w14:textId="4A1EF206" w:rsidR="00A57CA6" w:rsidRPr="00ED18BF" w:rsidRDefault="000A032B" w:rsidP="000A032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A57CA6" w:rsidRPr="000C75F0" w14:paraId="2BF39358" w14:textId="164CB7D9" w:rsidTr="000A032B">
        <w:trPr>
          <w:trHeight w:val="1553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8B250" w14:textId="7F40A2D5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18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D7EBB" w14:textId="059F27B2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ao cidadão criar um chamado</w:t>
            </w:r>
            <w:r>
              <w:rPr>
                <w:rFonts w:ascii="Arial" w:hAnsi="Arial" w:cs="Arial"/>
                <w:lang w:val="pt-BR"/>
              </w:rPr>
              <w:t xml:space="preserve">, </w:t>
            </w:r>
            <w:r w:rsidRPr="00ED18BF">
              <w:rPr>
                <w:rFonts w:ascii="Arial" w:hAnsi="Arial" w:cs="Arial"/>
                <w:lang w:val="pt-BR"/>
              </w:rPr>
              <w:t>exigi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uma descrição detalhada do problema ou necessidade</w:t>
            </w:r>
            <w:r>
              <w:rPr>
                <w:rFonts w:ascii="Arial" w:hAnsi="Arial" w:cs="Arial"/>
                <w:lang w:val="pt-BR"/>
              </w:rPr>
              <w:t xml:space="preserve"> e </w:t>
            </w:r>
            <w:r w:rsidRPr="00ED18BF">
              <w:rPr>
                <w:rFonts w:ascii="Arial" w:hAnsi="Arial" w:cs="Arial"/>
                <w:lang w:val="pt-BR"/>
              </w:rPr>
              <w:t>a quantidade de dias em que o problema ou necessidade existe.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5B017" w14:textId="53F4964B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323EA" w14:paraId="634F5967" w14:textId="5EB114EE" w:rsidTr="000A032B">
        <w:trPr>
          <w:trHeight w:val="97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4B591" w14:textId="587C5EE8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19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643AE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o cadastro inicial, o sistema deve atribuir ao chamado o status Processamento.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CDF9A" w14:textId="5F091170" w:rsidR="00A57CA6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129001CC" w14:textId="339AFB6D" w:rsidTr="000A032B">
        <w:trPr>
          <w:trHeight w:val="706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5B389" w14:textId="7B394A79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576EC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encaminhar os dados do chamado para processamento pelo PLN.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C4E53" w14:textId="6936AAD0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094EC9F2" w14:textId="7C45BC29" w:rsidTr="000A032B">
        <w:trPr>
          <w:trHeight w:val="700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9C38" w14:textId="3422CC01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2D129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identificar o tipo do chamado.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7452" w14:textId="7143D928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79656AD2" w14:textId="1B8B3858" w:rsidTr="000A032B">
        <w:trPr>
          <w:trHeight w:val="70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5F74C" w14:textId="65FE9EFC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22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CE2CC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identificar se existe risco a vidas humanas.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D578B" w14:textId="52EECD70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272E47F2" w14:textId="00144598" w:rsidTr="000A032B">
        <w:trPr>
          <w:trHeight w:val="69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FFBC4" w14:textId="5C2EDE0D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23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A633F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identificar se existe risco a vidas de animais.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E8062" w14:textId="2E4C2FE9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3379D510" w14:textId="3B4FF0DE" w:rsidTr="000A032B">
        <w:trPr>
          <w:trHeight w:val="695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AE382" w14:textId="6EB81368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24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6CED7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identificar se existe bloqueio de rua, via ou avenida.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3DC8" w14:textId="3BD6B88A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323EA" w14:paraId="5A1AE03A" w14:textId="76C6DFEB" w:rsidTr="000A032B">
        <w:trPr>
          <w:trHeight w:val="98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FA12D" w14:textId="5C4AE6C2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7176E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utilizar a quantidade de dias informada pelo cidadão no processamento/classificação.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93867" w14:textId="79EEF1EA" w:rsidR="00A57CA6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6F7C27F4" w14:textId="19458EFA" w:rsidTr="000A032B">
        <w:trPr>
          <w:trHeight w:val="416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90848" w14:textId="574503F4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26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F8B9E" w14:textId="0F9B8066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Caso o PLN não consiga identificar risco a vidas humanas, o sistema deve assumir o valor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D235" w14:textId="37725722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34E4FE0A" w14:textId="14AEF660" w:rsidTr="000A032B">
        <w:trPr>
          <w:trHeight w:val="989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5A9A4" w14:textId="67F1B2C1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27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99E92" w14:textId="1937765B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Caso o PLN não consiga identificar risco a vidas de animais, o sistema deve assumir o valor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E806B" w14:textId="38857464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082BF9B6" w14:textId="6E013D8B" w:rsidTr="000A032B">
        <w:trPr>
          <w:trHeight w:val="974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2858C" w14:textId="25854CE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28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A2361" w14:textId="1CF1F315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Caso o PLN não consiga identificar bloqueio de via, o sistema deve assumir o valor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2F1EF" w14:textId="72CEED47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511E0665" w14:textId="46284227" w:rsidTr="000A032B">
        <w:trPr>
          <w:trHeight w:val="832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77ACF" w14:textId="0FB46055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29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F19D0" w14:textId="0E84C8C9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Caso o PLN não consiga identificar o tipo de chamado, o sistema deve assumir o tipo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Outro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EB454" w14:textId="0771AB8A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725DE1EF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526AE57" w14:textId="530D69A8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3.5 Classificação de urgência por 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61"/>
        <w:gridCol w:w="3193"/>
        <w:gridCol w:w="2702"/>
      </w:tblGrid>
      <w:tr w:rsidR="000A032B" w:rsidRPr="00ED18BF" w14:paraId="38011697" w14:textId="765574DC" w:rsidTr="000A032B">
        <w:trPr>
          <w:trHeight w:val="431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B2237" w14:textId="77777777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C4CF4" w14:textId="77777777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11E99" w14:textId="45C16BFD" w:rsidR="000A032B" w:rsidRPr="00ED18BF" w:rsidRDefault="000A032B" w:rsidP="000A032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0A032B" w:rsidRPr="000C75F0" w14:paraId="1BBACF9A" w14:textId="59AFA507" w:rsidTr="000A032B">
        <w:trPr>
          <w:trHeight w:val="990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C728E" w14:textId="33DD761D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30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360F0" w14:textId="77777777" w:rsidR="000A032B" w:rsidRPr="00ED18BF" w:rsidRDefault="000A032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utilizar as informações processadas pelo PLN para realizar a classificação de urgência.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AE864" w14:textId="2ECE9298" w:rsidR="000A032B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0A032B" w:rsidRPr="002323EA" w14:paraId="469940F3" w14:textId="34921EEB" w:rsidTr="000A032B">
        <w:trPr>
          <w:trHeight w:val="1260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FE4F7" w14:textId="6416FEEC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31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F9E51" w14:textId="4BABD926" w:rsidR="000A032B" w:rsidRPr="00ED18BF" w:rsidRDefault="000A032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modelo de IA deve classificar a urgência do chamado</w:t>
            </w:r>
            <w:r>
              <w:rPr>
                <w:rFonts w:ascii="Arial" w:hAnsi="Arial" w:cs="Arial"/>
                <w:lang w:val="pt-BR"/>
              </w:rPr>
              <w:t xml:space="preserve">, </w:t>
            </w:r>
            <w:r w:rsidRPr="00ED18BF">
              <w:rPr>
                <w:rFonts w:ascii="Arial" w:hAnsi="Arial" w:cs="Arial"/>
                <w:lang w:val="pt-BR"/>
              </w:rPr>
              <w:t>sempre retorna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uma classificação de urgência</w:t>
            </w:r>
            <w:r>
              <w:rPr>
                <w:rFonts w:ascii="Arial" w:hAnsi="Arial" w:cs="Arial"/>
                <w:lang w:val="pt-BR"/>
              </w:rPr>
              <w:t xml:space="preserve"> (</w:t>
            </w:r>
            <w:r w:rsidRPr="00ED18BF">
              <w:rPr>
                <w:rFonts w:ascii="Arial" w:hAnsi="Arial" w:cs="Arial"/>
                <w:lang w:val="pt-BR"/>
              </w:rPr>
              <w:t>Baixo, Médio, Alto ou Urgente</w:t>
            </w:r>
            <w:r>
              <w:rPr>
                <w:rFonts w:ascii="Arial" w:hAnsi="Arial" w:cs="Arial"/>
                <w:lang w:val="pt-BR"/>
              </w:rPr>
              <w:t>).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8E7FF" w14:textId="5EC3A45A" w:rsidR="000A032B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0A032B" w:rsidRPr="002323EA" w14:paraId="3A5C48EB" w14:textId="24A91E8B" w:rsidTr="000A032B">
        <w:trPr>
          <w:trHeight w:val="980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81623" w14:textId="6BCA209C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32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5F9C8" w14:textId="77777777" w:rsidR="000A032B" w:rsidRPr="00ED18BF" w:rsidRDefault="000A032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a classificação da urgência, o chamado deve assumir o status Pendente.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58C79" w14:textId="128504C3" w:rsidR="000A032B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0A032B" w:rsidRPr="002323EA" w14:paraId="322CCCEF" w14:textId="7AEAA67D" w:rsidTr="000A032B">
        <w:trPr>
          <w:trHeight w:val="1122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6425B" w14:textId="5D3F3541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33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C4E83" w14:textId="77777777" w:rsidR="000A032B" w:rsidRPr="00ED18BF" w:rsidRDefault="000A032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no chamado os valores de urgência, risco humano, risco animal, bloqueio de via e tipo de chamado.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213E1" w14:textId="14146E2E" w:rsidR="000A032B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61EC2D03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EDDC021" w14:textId="449B3D07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3.6 Fluxo de análise pelo gestor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7"/>
        <w:gridCol w:w="3200"/>
        <w:gridCol w:w="2699"/>
      </w:tblGrid>
      <w:tr w:rsidR="00FB7FE9" w:rsidRPr="00ED18BF" w14:paraId="263A4C6A" w14:textId="4C886E8A" w:rsidTr="00FB7FE9">
        <w:trPr>
          <w:trHeight w:val="413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07CB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C6FC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57668" w14:textId="6A2AA7CC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4B944D2B" w14:textId="519C3831" w:rsidTr="00FB7FE9">
        <w:trPr>
          <w:trHeight w:val="702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24DC9" w14:textId="66B8597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ED23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analisar chamados pertencentes à sua unidade.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4836B" w14:textId="6ED39D2B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3E44197" w14:textId="20D294FC" w:rsidTr="00FB7FE9">
        <w:trPr>
          <w:trHeight w:val="840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150C0" w14:textId="76FBDFB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39F55" w14:textId="1E9CEAF3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gestor deve poder manter o chamado como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Pendente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 xml:space="preserve"> após análise</w:t>
            </w:r>
            <w:r>
              <w:rPr>
                <w:rFonts w:ascii="Arial" w:hAnsi="Arial" w:cs="Arial"/>
                <w:lang w:val="pt-BR"/>
              </w:rPr>
              <w:t xml:space="preserve"> ou mudar o seus status para “Analisado”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A5DCA" w14:textId="47417F3E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C65DAE8" w14:textId="27DCEAD9" w:rsidTr="00FB7FE9">
        <w:trPr>
          <w:trHeight w:val="710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52329" w14:textId="7BA1141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2A58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alterar o chamado para Falta Informação.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A3FDA" w14:textId="36BB5AD8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283997A" w14:textId="2CE070CD" w:rsidTr="00FB7FE9">
        <w:trPr>
          <w:trHeight w:val="983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BB11B" w14:textId="59233CF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5FC7A" w14:textId="3ED4099A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gestor deve poder alterar o chamado para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Recusado</w:t>
            </w:r>
            <w:r>
              <w:rPr>
                <w:rFonts w:ascii="Arial" w:hAnsi="Arial" w:cs="Arial"/>
                <w:lang w:val="pt-BR"/>
              </w:rPr>
              <w:t>”, exigindo informar o motivo da recusa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443D0" w14:textId="4C98EAD5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06A7FD3" w14:textId="70BA4625" w:rsidTr="00FB7FE9">
        <w:trPr>
          <w:trHeight w:val="1267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2AB34" w14:textId="5D19E84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E94AC" w14:textId="6440586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Quando um chamado estiver em Falta Informação, o sistema deve </w:t>
            </w:r>
            <w:r>
              <w:rPr>
                <w:rFonts w:ascii="Arial" w:hAnsi="Arial" w:cs="Arial"/>
                <w:lang w:val="pt-BR"/>
              </w:rPr>
              <w:t>exigir que o gestor informe</w:t>
            </w:r>
            <w:r w:rsidRPr="00ED18BF">
              <w:rPr>
                <w:rFonts w:ascii="Arial" w:hAnsi="Arial" w:cs="Arial"/>
                <w:lang w:val="pt-BR"/>
              </w:rPr>
              <w:t xml:space="preserve"> as informações necessárias ao cidadão.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1F380" w14:textId="2175C978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1FED76B" w14:textId="72874B4A" w:rsidTr="00FB7FE9">
        <w:trPr>
          <w:trHeight w:val="702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68683" w14:textId="15F0922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26A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atribuir um chamado a uma equipe.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05543" w14:textId="3EBEBD23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E6542DA" w14:textId="49B3BD16" w:rsidTr="00FB7FE9">
        <w:trPr>
          <w:trHeight w:val="968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AFC4A" w14:textId="72B79B5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D633F" w14:textId="10A3C7CE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Ao atribuir um chamado a uma equipe, o sistema deve alterar seu status para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Atribuído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9D55A" w14:textId="366AB890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7DC26C4C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26C1AE46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261D6C16" w14:textId="12811E12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3.7 Prioridade e urgência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6"/>
        <w:gridCol w:w="3161"/>
        <w:gridCol w:w="2719"/>
      </w:tblGrid>
      <w:tr w:rsidR="00FB7FE9" w:rsidRPr="00ED18BF" w14:paraId="50FEED4A" w14:textId="7508B501" w:rsidTr="00FB7FE9">
        <w:trPr>
          <w:trHeight w:val="362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851F2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C9579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4D7AE" w14:textId="36705FB1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5ACD8B07" w14:textId="3CA312D7" w:rsidTr="00FB7FE9">
        <w:trPr>
          <w:trHeight w:val="694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221C6" w14:textId="3BF1DED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41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865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a urgência classificada pela IA.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699C5" w14:textId="373745C7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0BAB63F" w14:textId="19160857" w:rsidTr="00FB7FE9">
        <w:trPr>
          <w:trHeight w:val="704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B854E" w14:textId="50DCC9A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42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5BB2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informar a prioridade do chamado de 1 a 10.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AA90D" w14:textId="5E7CB87C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ED18BF" w14:paraId="772AE9F7" w14:textId="34444173" w:rsidTr="00FB7FE9">
        <w:trPr>
          <w:trHeight w:val="1692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9480E" w14:textId="0957914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43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19A6" w14:textId="5AC0E501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prioridade deve permitir ao gestor determinar qual chamado deve ser atendido primeiro entre chamados que possuam a mesma urgência.</w:t>
            </w:r>
            <w:r>
              <w:rPr>
                <w:rFonts w:ascii="Arial" w:hAnsi="Arial" w:cs="Arial"/>
                <w:lang w:val="pt-BR"/>
              </w:rPr>
              <w:t xml:space="preserve"> Sendo priorizados os que tiverem o maior número.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F97A5" w14:textId="71BE5B0A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D19DDF0" w14:textId="54B957A0" w:rsidTr="00FB7FE9">
        <w:trPr>
          <w:trHeight w:val="696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C7D27" w14:textId="0DEBC61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44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A3682" w14:textId="4D0B917C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A definição da prioridade deve ser realizada </w:t>
            </w:r>
            <w:r>
              <w:rPr>
                <w:rFonts w:ascii="Arial" w:hAnsi="Arial" w:cs="Arial"/>
                <w:lang w:val="pt-BR"/>
              </w:rPr>
              <w:t xml:space="preserve">unicamente </w:t>
            </w:r>
            <w:r w:rsidRPr="00ED18BF">
              <w:rPr>
                <w:rFonts w:ascii="Arial" w:hAnsi="Arial" w:cs="Arial"/>
                <w:lang w:val="pt-BR"/>
              </w:rPr>
              <w:t>pelo gestor.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3884A" w14:textId="2EB78159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CC64D0F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8C25886" w14:textId="7E6B5AEC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3.8 Atendimento pelo técnico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5"/>
        <w:gridCol w:w="3228"/>
        <w:gridCol w:w="2683"/>
      </w:tblGrid>
      <w:tr w:rsidR="00FB7FE9" w:rsidRPr="00ED18BF" w14:paraId="0F954A61" w14:textId="4974315C" w:rsidTr="00FB7FE9">
        <w:trPr>
          <w:trHeight w:val="35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AC433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5C938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67B94" w14:textId="136DA8C1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7E7C26DD" w14:textId="6D0F987B" w:rsidTr="00FB7FE9">
        <w:trPr>
          <w:trHeight w:val="708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BB45D" w14:textId="3CEA9F9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45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32C6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visualizar os chamados atribuídos às equipes das quais participa.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99DF9" w14:textId="50EA10C4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14AD585E" w14:textId="2B0E1387" w:rsidTr="00FB7FE9">
        <w:trPr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BE13F" w14:textId="5F4F089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46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D1C8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pesquisar chamados por ID.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FF31D" w14:textId="0E2C9AB4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7069A455" w14:textId="3CEE8DE8" w:rsidTr="00FB7FE9">
        <w:trPr>
          <w:trHeight w:val="699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3CD63" w14:textId="5FC8E79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47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B347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pesquisar chamados por título ou descrição.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6C61D" w14:textId="0B105F81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47219E50" w14:textId="32AB0F4B" w:rsidTr="00FB7FE9">
        <w:trPr>
          <w:trHeight w:val="709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23390" w14:textId="2500412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48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D75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filtrar chamados por status.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67208" w14:textId="23BC54DD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51204FD4" w14:textId="4601892D" w:rsidTr="00FB7FE9">
        <w:trPr>
          <w:trHeight w:val="691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33302" w14:textId="35D7B96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49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8CCA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filtrar chamados pela equipe.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86F3F" w14:textId="5FB0FBE4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E644F9" w14:paraId="73B51B9D" w14:textId="2CD08CF1" w:rsidTr="00FB7FE9">
        <w:trPr>
          <w:trHeight w:val="1268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34916" w14:textId="384AFA1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50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7BF5D" w14:textId="5B5262D1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iniciar o atendimento de um chamado atribuído à sua equipe.</w:t>
            </w:r>
            <w:r>
              <w:rPr>
                <w:rFonts w:ascii="Arial" w:hAnsi="Arial" w:cs="Arial"/>
                <w:lang w:val="pt-BR"/>
              </w:rPr>
              <w:t xml:space="preserve"> Assumindo o status “Em Atendimento”.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D736" w14:textId="3E921C73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F23B820" w14:textId="5C3C0E67" w:rsidTr="00FB7FE9">
        <w:trPr>
          <w:trHeight w:val="683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8E73" w14:textId="787D055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51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AC1A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adicionar atividades ao chamado.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172D1" w14:textId="065A3B2D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4C0AA361" w14:textId="5D9E76E5" w:rsidTr="00FB7FE9">
        <w:trPr>
          <w:trHeight w:val="99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B6DA7" w14:textId="5360730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52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A8B31" w14:textId="080CAB8D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editar suas atividades</w:t>
            </w:r>
            <w:r>
              <w:rPr>
                <w:rFonts w:ascii="Arial" w:hAnsi="Arial" w:cs="Arial"/>
                <w:lang w:val="pt-BR"/>
              </w:rPr>
              <w:t xml:space="preserve"> caso o mesmo ainda esteja “Em Atendimento” ou “Atribuído”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40729" w14:textId="2BEE885F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2BCB5AEA" w14:textId="03D36CD1" w:rsidTr="00FB7FE9">
        <w:trPr>
          <w:trHeight w:val="99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A8C24" w14:textId="25A64BA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53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F1AFE" w14:textId="1CE04232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visualizar o histórico de atividades</w:t>
            </w:r>
            <w:r>
              <w:rPr>
                <w:rFonts w:ascii="Arial" w:hAnsi="Arial" w:cs="Arial"/>
                <w:lang w:val="pt-BR"/>
              </w:rPr>
              <w:t xml:space="preserve"> e também o histórico de alterações.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234E3" w14:textId="7AB925DD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E644F9" w14:paraId="243EACED" w14:textId="2CB3D3B0" w:rsidTr="00FB7FE9">
        <w:trPr>
          <w:trHeight w:val="975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9847" w14:textId="6A13E82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54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DAA65" w14:textId="784D4706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concluir o chamado.</w:t>
            </w:r>
            <w:r>
              <w:rPr>
                <w:rFonts w:ascii="Arial" w:hAnsi="Arial" w:cs="Arial"/>
                <w:lang w:val="pt-BR"/>
              </w:rPr>
              <w:t xml:space="preserve"> Assumindo o status “Concluído”.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CDE02" w14:textId="4E9CE731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1EECDE7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547E09A2" w14:textId="333A85DC" w:rsidR="00E44417" w:rsidRPr="00E644F9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644F9">
        <w:rPr>
          <w:rFonts w:ascii="Arial" w:hAnsi="Arial" w:cs="Arial"/>
          <w:color w:val="000000" w:themeColor="text1"/>
          <w:lang w:val="pt-BR"/>
        </w:rPr>
        <w:t>3.9 Visibilidade das atividades</w:t>
      </w:r>
      <w:r w:rsidR="00E644F9" w:rsidRPr="00E644F9">
        <w:rPr>
          <w:rFonts w:ascii="Arial" w:hAnsi="Arial" w:cs="Arial"/>
          <w:color w:val="000000" w:themeColor="text1"/>
          <w:lang w:val="pt-BR"/>
        </w:rPr>
        <w:t xml:space="preserve"> e h</w:t>
      </w:r>
      <w:r w:rsidR="00E644F9">
        <w:rPr>
          <w:rFonts w:ascii="Arial" w:hAnsi="Arial" w:cs="Arial"/>
          <w:color w:val="000000" w:themeColor="text1"/>
          <w:lang w:val="pt-BR"/>
        </w:rPr>
        <w:t>istórico de alterações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63"/>
        <w:gridCol w:w="3407"/>
        <w:gridCol w:w="2586"/>
      </w:tblGrid>
      <w:tr w:rsidR="00FB7FE9" w:rsidRPr="00ED18BF" w14:paraId="25D7D42E" w14:textId="61385AB2" w:rsidTr="00FB7FE9">
        <w:trPr>
          <w:trHeight w:val="415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46578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5695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49BC" w14:textId="5CB7F5C3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93176" w14:paraId="25E84996" w14:textId="6EA5A0CA" w:rsidTr="00FB7FE9">
        <w:trPr>
          <w:trHeight w:val="1566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3A673" w14:textId="7279ABC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55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57D65" w14:textId="223DACB2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definir se uma atividade será visível ao cidadão.</w:t>
            </w:r>
            <w:r>
              <w:rPr>
                <w:rFonts w:ascii="Arial" w:hAnsi="Arial" w:cs="Arial"/>
                <w:lang w:val="pt-BR"/>
              </w:rPr>
              <w:t xml:space="preserve"> P</w:t>
            </w:r>
            <w:r w:rsidRPr="00ED18BF">
              <w:rPr>
                <w:rFonts w:ascii="Arial" w:hAnsi="Arial" w:cs="Arial"/>
                <w:lang w:val="pt-BR"/>
              </w:rPr>
              <w:t>ode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alterar posteriormente essa definição de visibilidade</w:t>
            </w:r>
            <w:r>
              <w:rPr>
                <w:rFonts w:ascii="Arial" w:hAnsi="Arial" w:cs="Arial"/>
                <w:lang w:val="pt-BR"/>
              </w:rPr>
              <w:t xml:space="preserve"> caso o chamado esteja “Em Atendimento” ou “Atribuído”.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64A02" w14:textId="20438E1D" w:rsidR="00FB7FE9" w:rsidRPr="00ED18BF" w:rsidRDefault="00807C8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C6F78E9" w14:textId="69222CD4" w:rsidTr="00FB7FE9">
        <w:trPr>
          <w:trHeight w:val="979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F1E19" w14:textId="7C33336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56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257CF" w14:textId="312C01CC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visualizar todas as atividades independentemente da configuração de visibilidade</w:t>
            </w:r>
            <w:r>
              <w:rPr>
                <w:rFonts w:ascii="Arial" w:hAnsi="Arial" w:cs="Arial"/>
                <w:lang w:val="pt-BR"/>
              </w:rPr>
              <w:t xml:space="preserve"> pelo técnico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EB5C1" w14:textId="2F4BCC1A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387A9AA0" w14:textId="382F86CE" w:rsidTr="00FB7FE9">
        <w:trPr>
          <w:trHeight w:val="980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E853E" w14:textId="7C93074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57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A8C7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deve visualizar somente as atividades que foram disponibilizadas pelo técnico.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35093" w14:textId="15B1C354" w:rsidR="00FB7FE9" w:rsidRPr="00ED18BF" w:rsidRDefault="008211FB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1579A847" w14:textId="2146D2AC" w:rsidTr="00FB7FE9">
        <w:trPr>
          <w:trHeight w:val="994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AC238" w14:textId="159D53F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58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9ACD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não deve visualizar a identificação dos técnicos que realizaram as atividades.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CDDF6" w14:textId="5F9F2590" w:rsidR="00FB7FE9" w:rsidRPr="00ED18BF" w:rsidRDefault="008211FB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0EACF78A" w14:textId="49ABF92A" w:rsidTr="00FB7FE9">
        <w:trPr>
          <w:trHeight w:val="1550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8E775" w14:textId="79BBEA7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59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44F25" w14:textId="11266EBA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histórico de alterações do chamado deve estar visível para todos os usuários, somente o usuário cidadão que não pode ver quem realizou as alterações que geraram o histórico.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28F15" w14:textId="285A68CB" w:rsidR="00FB7FE9" w:rsidRDefault="006B65D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703C3DE6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F816597" w14:textId="52EA8055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3.10 Conclusão do chamado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5"/>
        <w:gridCol w:w="3228"/>
        <w:gridCol w:w="2683"/>
      </w:tblGrid>
      <w:tr w:rsidR="00FB7FE9" w:rsidRPr="00ED18BF" w14:paraId="6447DE15" w14:textId="567EBE1A" w:rsidTr="00FB7FE9">
        <w:trPr>
          <w:trHeight w:val="42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3274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684F7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FC5E2" w14:textId="3DA0B4AC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E644F9" w14:paraId="216CB551" w14:textId="2A675229" w:rsidTr="00FB7FE9">
        <w:trPr>
          <w:trHeight w:val="1263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FAA1D" w14:textId="01B13A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60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DF63F" w14:textId="3441FC98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finalizar um chamado ao qual tenha acesso</w:t>
            </w:r>
            <w:r>
              <w:rPr>
                <w:rFonts w:ascii="Arial" w:hAnsi="Arial" w:cs="Arial"/>
                <w:lang w:val="pt-BR"/>
              </w:rPr>
              <w:t xml:space="preserve"> por fazer parte da equipe</w:t>
            </w:r>
            <w:r w:rsidRPr="00ED18BF">
              <w:rPr>
                <w:rFonts w:ascii="Arial" w:hAnsi="Arial" w:cs="Arial"/>
                <w:lang w:val="pt-BR"/>
              </w:rPr>
              <w:t>.</w:t>
            </w:r>
            <w:r>
              <w:rPr>
                <w:rFonts w:ascii="Arial" w:hAnsi="Arial" w:cs="Arial"/>
                <w:lang w:val="pt-BR"/>
              </w:rPr>
              <w:t xml:space="preserve"> A</w:t>
            </w:r>
            <w:r w:rsidRPr="00ED18BF">
              <w:rPr>
                <w:rFonts w:ascii="Arial" w:hAnsi="Arial" w:cs="Arial"/>
                <w:lang w:val="pt-BR"/>
              </w:rPr>
              <w:t>ltera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o status para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Concluído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 xml:space="preserve"> após a finalização.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7A750" w14:textId="09E1D080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E644F9" w14:paraId="03C69314" w14:textId="7E6A9FA5" w:rsidTr="00FB7FE9">
        <w:trPr>
          <w:trHeight w:val="1263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27088" w14:textId="6CECA002" w:rsidR="00FB7FE9" w:rsidRPr="00ED18BF" w:rsidRDefault="00FB7FE9" w:rsidP="00F6249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61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3F3A3" w14:textId="362E1B23" w:rsidR="00FB7FE9" w:rsidRPr="00ED18BF" w:rsidRDefault="00FB7FE9" w:rsidP="00F6249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</w:t>
            </w:r>
            <w:r>
              <w:rPr>
                <w:rFonts w:ascii="Arial" w:hAnsi="Arial" w:cs="Arial"/>
                <w:lang w:val="pt-BR"/>
              </w:rPr>
              <w:t>gestor</w:t>
            </w:r>
            <w:r w:rsidRPr="00ED18BF">
              <w:rPr>
                <w:rFonts w:ascii="Arial" w:hAnsi="Arial" w:cs="Arial"/>
                <w:lang w:val="pt-BR"/>
              </w:rPr>
              <w:t xml:space="preserve"> deve poder finalizar um chamado </w:t>
            </w:r>
            <w:r>
              <w:rPr>
                <w:rFonts w:ascii="Arial" w:hAnsi="Arial" w:cs="Arial"/>
                <w:lang w:val="pt-BR"/>
              </w:rPr>
              <w:t>caso o memos tenha o status de “Em Atendimento”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  <w:r>
              <w:rPr>
                <w:rFonts w:ascii="Arial" w:hAnsi="Arial" w:cs="Arial"/>
                <w:lang w:val="pt-BR"/>
              </w:rPr>
              <w:t xml:space="preserve"> A</w:t>
            </w:r>
            <w:r w:rsidRPr="00ED18BF">
              <w:rPr>
                <w:rFonts w:ascii="Arial" w:hAnsi="Arial" w:cs="Arial"/>
                <w:lang w:val="pt-BR"/>
              </w:rPr>
              <w:t>ltera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o status para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Concluído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 xml:space="preserve"> após a finalização.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B793F" w14:textId="370863D1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5EC6BC5B" w14:textId="2AE74CEA" w:rsidTr="00FB7FE9">
        <w:trPr>
          <w:trHeight w:val="70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3A8A" w14:textId="7C5988AE" w:rsidR="00FB7FE9" w:rsidRPr="00ED18BF" w:rsidRDefault="00FB7FE9" w:rsidP="00F6249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62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4A97C" w14:textId="77777777" w:rsidR="00FB7FE9" w:rsidRPr="00ED18BF" w:rsidRDefault="00FB7FE9" w:rsidP="00F6249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ao cidadão consultar o chamado concluído.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E7D7C" w14:textId="74AE3205" w:rsidR="00FB7FE9" w:rsidRPr="00ED18BF" w:rsidRDefault="00BC119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0D9919E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67B03A1B" w14:textId="094A0FFA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3.11 Notificações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5"/>
        <w:gridCol w:w="3250"/>
        <w:gridCol w:w="2671"/>
      </w:tblGrid>
      <w:tr w:rsidR="00FB7FE9" w:rsidRPr="00ED18BF" w14:paraId="4955612F" w14:textId="6DE36610" w:rsidTr="00FB7FE9">
        <w:trPr>
          <w:trHeight w:val="429"/>
          <w:jc w:val="center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061B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13404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F6CBF" w14:textId="3D53E58B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DD1548" w14:paraId="1B34E2E8" w14:textId="7B8BBBD1" w:rsidTr="00FB7FE9">
        <w:trPr>
          <w:trHeight w:val="988"/>
          <w:jc w:val="center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E18D8" w14:textId="3E54403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63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C0F5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enviar notificação ao técnico quando um chamado for atribuído a uma equipe da qual ele faça parte.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1385D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DD1548" w14:paraId="440BE329" w14:textId="3BCC0FF1" w:rsidTr="00FB7FE9">
        <w:trPr>
          <w:trHeight w:val="690"/>
          <w:jc w:val="center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1AC81" w14:textId="6EA1054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64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3C2F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notificação de atribuição deve ser disponibilizada no aplicativo do técnico.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C6752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DD1548" w14:paraId="0C81AB36" w14:textId="0B64754E" w:rsidTr="00FB7FE9">
        <w:trPr>
          <w:trHeight w:val="714"/>
          <w:jc w:val="center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67CC8" w14:textId="32F942D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65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DB2D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notificar o cidadão quando seu chamado for recusado.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4F3E0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DD1548" w14:paraId="12F19543" w14:textId="7B3C973D" w:rsidTr="00FB7FE9">
        <w:trPr>
          <w:trHeight w:val="966"/>
          <w:jc w:val="center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DB55" w14:textId="370B51A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66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825D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notificar o cidadão quando seu chamado for classificado como Falta Informação.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2E835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DD1548" w14:paraId="0AF9D0A8" w14:textId="5F132C91" w:rsidTr="00FB7FE9">
        <w:trPr>
          <w:trHeight w:val="696"/>
          <w:jc w:val="center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7D61F" w14:textId="24C57D4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67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E589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notificar o cidadão quando seu chamado for concluído.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1A56B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</w:tbl>
    <w:p w14:paraId="770D43DF" w14:textId="77777777" w:rsidR="00A52BB7" w:rsidRPr="00ED18BF" w:rsidRDefault="00A52BB7">
      <w:pPr>
        <w:rPr>
          <w:rFonts w:ascii="Arial" w:hAnsi="Arial" w:cs="Arial"/>
          <w:lang w:val="pt-BR"/>
        </w:rPr>
      </w:pPr>
    </w:p>
    <w:p w14:paraId="32DAFB79" w14:textId="7953AE27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3.12 Dados do usuário — Cidadão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69"/>
        <w:gridCol w:w="3394"/>
        <w:gridCol w:w="2593"/>
      </w:tblGrid>
      <w:tr w:rsidR="00FB7FE9" w:rsidRPr="00ED18BF" w14:paraId="08DF88E4" w14:textId="039AE8E8" w:rsidTr="00FB7FE9">
        <w:trPr>
          <w:trHeight w:val="492"/>
          <w:jc w:val="center"/>
        </w:trPr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E240E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9F16B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5C201" w14:textId="44C01CAA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DD1548" w14:paraId="6F42482D" w14:textId="51508345" w:rsidTr="00FB7FE9">
        <w:trPr>
          <w:trHeight w:val="994"/>
          <w:jc w:val="center"/>
        </w:trPr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3F6A" w14:textId="5CA2068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68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47BE7" w14:textId="51719AA3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deve poder visualizar seus dados cadastrais.</w:t>
            </w:r>
            <w:r>
              <w:rPr>
                <w:rFonts w:ascii="Arial" w:hAnsi="Arial" w:cs="Arial"/>
                <w:lang w:val="pt-BR"/>
              </w:rPr>
              <w:t xml:space="preserve"> Podendo edita-los (e-mail, telefone e endereço).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8BEEB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DD1548" w14:paraId="5E59A038" w14:textId="6850F078" w:rsidTr="00FB7FE9">
        <w:trPr>
          <w:trHeight w:val="1405"/>
          <w:jc w:val="center"/>
        </w:trPr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A62C4" w14:textId="34C0364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69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BD224" w14:textId="47F8D2A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cidadão deve poder solicitar alteração de </w:t>
            </w:r>
            <w:r>
              <w:rPr>
                <w:rFonts w:ascii="Arial" w:hAnsi="Arial" w:cs="Arial"/>
                <w:lang w:val="pt-BR"/>
              </w:rPr>
              <w:t>outros dados que ele não pode alterar (</w:t>
            </w:r>
            <w:r w:rsidRPr="00ED18BF">
              <w:rPr>
                <w:rFonts w:ascii="Arial" w:hAnsi="Arial" w:cs="Arial"/>
                <w:lang w:val="pt-BR"/>
              </w:rPr>
              <w:t>CPF</w:t>
            </w:r>
            <w:r>
              <w:rPr>
                <w:rFonts w:ascii="Arial" w:hAnsi="Arial" w:cs="Arial"/>
                <w:lang w:val="pt-BR"/>
              </w:rPr>
              <w:t xml:space="preserve"> e unidade/prefeitura)</w:t>
            </w:r>
            <w:r w:rsidRPr="00ED18BF">
              <w:rPr>
                <w:rFonts w:ascii="Arial" w:hAnsi="Arial" w:cs="Arial"/>
                <w:lang w:val="pt-BR"/>
              </w:rPr>
              <w:t>.</w:t>
            </w:r>
            <w:r>
              <w:rPr>
                <w:rFonts w:ascii="Arial" w:hAnsi="Arial" w:cs="Arial"/>
                <w:lang w:val="pt-BR"/>
              </w:rPr>
              <w:t xml:space="preserve"> Enviando essa solicitação via sistema para os gestores da unidade.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62728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DD1548" w14:paraId="1EE94D0C" w14:textId="46B8CACD" w:rsidTr="00FB7FE9">
        <w:trPr>
          <w:trHeight w:val="696"/>
          <w:jc w:val="center"/>
        </w:trPr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1E7B7" w14:textId="374AAFD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70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3413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deve poder alterar o tamanho da fonte da aplicação.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8E6D3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2323EA" w14:paraId="0F39EAE0" w14:textId="19CC0A04" w:rsidTr="00FB7FE9">
        <w:trPr>
          <w:trHeight w:val="706"/>
          <w:jc w:val="center"/>
        </w:trPr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D8113" w14:textId="398F0AD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</w:t>
            </w:r>
            <w:r>
              <w:rPr>
                <w:rFonts w:ascii="Arial" w:hAnsi="Arial" w:cs="Arial"/>
              </w:rPr>
              <w:t>071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DAD3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deve poder ativar o modo escuro.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8FB5E" w14:textId="57EA0DEF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23FE9A00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751A4622" w14:textId="1A4D012F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3.13 Dados do usuário — Técnico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84"/>
        <w:gridCol w:w="3141"/>
        <w:gridCol w:w="2731"/>
      </w:tblGrid>
      <w:tr w:rsidR="00FB7FE9" w:rsidRPr="00ED18BF" w14:paraId="354E8B3A" w14:textId="020237BA" w:rsidTr="00FB7FE9">
        <w:trPr>
          <w:trHeight w:val="353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16E9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BF0B8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08A73" w14:textId="76DB1C03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22E703C7" w14:textId="3D6C3A3E" w:rsidTr="00FB7FE9">
        <w:trPr>
          <w:trHeight w:val="1001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FF562" w14:textId="0C383EE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072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564C1" w14:textId="3C3FF701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visualizar seus dados cadastrais.</w:t>
            </w:r>
            <w:r>
              <w:rPr>
                <w:rFonts w:ascii="Arial" w:hAnsi="Arial" w:cs="Arial"/>
                <w:lang w:val="pt-BR"/>
              </w:rPr>
              <w:t xml:space="preserve"> Podendo edita-los (e-mail e telefone).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32C8B" w14:textId="49256ED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62B67418" w14:textId="20D0D067" w:rsidTr="00FB7FE9">
        <w:trPr>
          <w:trHeight w:val="1271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7A92F" w14:textId="0971A3B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073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242B8" w14:textId="501521E6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técnico deve poder solicitar alteração de </w:t>
            </w:r>
            <w:r>
              <w:rPr>
                <w:rFonts w:ascii="Arial" w:hAnsi="Arial" w:cs="Arial"/>
                <w:lang w:val="pt-BR"/>
              </w:rPr>
              <w:t>outros dados que ele não pode alterar (</w:t>
            </w:r>
            <w:r w:rsidRPr="00ED18BF">
              <w:rPr>
                <w:rFonts w:ascii="Arial" w:hAnsi="Arial" w:cs="Arial"/>
                <w:lang w:val="pt-BR"/>
              </w:rPr>
              <w:t>CPF</w:t>
            </w:r>
            <w:r>
              <w:rPr>
                <w:rFonts w:ascii="Arial" w:hAnsi="Arial" w:cs="Arial"/>
                <w:lang w:val="pt-BR"/>
              </w:rPr>
              <w:t>)</w:t>
            </w:r>
            <w:r w:rsidRPr="00ED18BF">
              <w:rPr>
                <w:rFonts w:ascii="Arial" w:hAnsi="Arial" w:cs="Arial"/>
                <w:lang w:val="pt-BR"/>
              </w:rPr>
              <w:t>.</w:t>
            </w:r>
            <w:r>
              <w:rPr>
                <w:rFonts w:ascii="Arial" w:hAnsi="Arial" w:cs="Arial"/>
                <w:lang w:val="pt-BR"/>
              </w:rPr>
              <w:t xml:space="preserve"> Enviando essa solicitação via sistema para os gestores da unidade.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7B54C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DD1548" w14:paraId="688F0950" w14:textId="3F52C8BA" w:rsidTr="00FB7FE9">
        <w:trPr>
          <w:trHeight w:val="700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0A21A" w14:textId="5F56D93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074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69B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alterar o tamanho da fonte.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B502D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2323EA" w14:paraId="5F7E9AFB" w14:textId="0F6FA891" w:rsidTr="00FB7FE9">
        <w:trPr>
          <w:trHeight w:val="682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5239E" w14:textId="1DE8A50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075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4514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ativar o modo escuro.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26A76" w14:textId="3C198F29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5630AE4B" w14:textId="77777777" w:rsidR="00E44417" w:rsidRDefault="00E44417">
      <w:pPr>
        <w:rPr>
          <w:rFonts w:ascii="Arial" w:hAnsi="Arial" w:cs="Arial"/>
          <w:lang w:val="pt-BR"/>
        </w:rPr>
      </w:pPr>
    </w:p>
    <w:p w14:paraId="30973B5F" w14:textId="77777777" w:rsidR="00812185" w:rsidRDefault="00812185">
      <w:pPr>
        <w:rPr>
          <w:rFonts w:ascii="Arial" w:hAnsi="Arial" w:cs="Arial"/>
          <w:lang w:val="pt-BR"/>
        </w:rPr>
      </w:pPr>
    </w:p>
    <w:p w14:paraId="4B36E2BB" w14:textId="77777777" w:rsidR="00812185" w:rsidRPr="00ED18BF" w:rsidRDefault="00812185">
      <w:pPr>
        <w:rPr>
          <w:rFonts w:ascii="Arial" w:hAnsi="Arial" w:cs="Arial"/>
          <w:lang w:val="pt-BR"/>
        </w:rPr>
      </w:pPr>
    </w:p>
    <w:p w14:paraId="76BAC1B6" w14:textId="17333B06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3.14 Manual e ajuda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24"/>
        <w:gridCol w:w="3275"/>
        <w:gridCol w:w="2657"/>
      </w:tblGrid>
      <w:tr w:rsidR="00FB7FE9" w:rsidRPr="00ED18BF" w14:paraId="6EAD4161" w14:textId="08A5F7C5" w:rsidTr="00FB7FE9">
        <w:trPr>
          <w:trHeight w:val="434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6536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BADF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F0067" w14:textId="1D640B9F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62559F11" w14:textId="5A5F6654" w:rsidTr="00FB7FE9">
        <w:trPr>
          <w:trHeight w:val="682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1AFB" w14:textId="4D76720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076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1C2A9" w14:textId="7589449E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disponibilizar uma tela de Manual/Ajuda</w:t>
            </w:r>
            <w:r>
              <w:rPr>
                <w:rFonts w:ascii="Arial" w:hAnsi="Arial" w:cs="Arial"/>
                <w:lang w:val="pt-BR"/>
              </w:rPr>
              <w:t xml:space="preserve"> para o cidadão.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58879" w14:textId="3B95F10F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B7639AB" w14:textId="38B14946" w:rsidTr="00FB7FE9">
        <w:trPr>
          <w:trHeight w:val="706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42892" w14:textId="0B0E9F7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077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510E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manual deve explicar as funcionalidades do aplicativo.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4C891" w14:textId="024DAC23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86D0C03" w14:textId="439F16C0" w:rsidTr="00FB7FE9">
        <w:trPr>
          <w:trHeight w:val="716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F4776" w14:textId="4DD0AE7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078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55AE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manual deve explicar o fluxo de funcionamento dos chamados.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8A6CE" w14:textId="78D16C77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39CD0116" w14:textId="77777777" w:rsidR="00812185" w:rsidRPr="00936D0B" w:rsidRDefault="00812185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</w:p>
    <w:p w14:paraId="0F127698" w14:textId="13A4F162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3.15 Dashboard do gestor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9"/>
        <w:gridCol w:w="3196"/>
        <w:gridCol w:w="2701"/>
      </w:tblGrid>
      <w:tr w:rsidR="00FB7FE9" w:rsidRPr="00ED18BF" w14:paraId="66784DD9" w14:textId="78E73317" w:rsidTr="00FB7FE9">
        <w:trPr>
          <w:trHeight w:val="492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C53C0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5BED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FEF71" w14:textId="5456DE57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3E9B89F8" w14:textId="0AB1A615" w:rsidTr="00FB7FE9">
        <w:trPr>
          <w:trHeight w:val="711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F59B2" w14:textId="0FD9D06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079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0CFA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apresentar um dashboard da unidade.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D39E9" w14:textId="153B027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0E37DDD" w14:textId="33E38805" w:rsidTr="00FB7FE9">
        <w:trPr>
          <w:trHeight w:val="962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8C76E" w14:textId="387E0CE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</w:t>
            </w:r>
            <w:r>
              <w:rPr>
                <w:rFonts w:ascii="Arial" w:hAnsi="Arial" w:cs="Arial"/>
              </w:rPr>
              <w:t>080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7CD1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dashboard deve apresentar os chamados da unidade agrupados por status.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602A1" w14:textId="13D9D1DE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91AE49F" w14:textId="24FFBA06" w:rsidTr="00FB7FE9">
        <w:trPr>
          <w:trHeight w:val="720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05BF4" w14:textId="295709C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081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48338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dashboard deve apresentar a quantidade de técnicos cadastrados.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0425D" w14:textId="2654EE31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9AC112E" w14:textId="164E9685" w:rsidTr="00FB7FE9">
        <w:trPr>
          <w:trHeight w:val="688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1632F" w14:textId="7923A69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082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6B72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dashboard deve apresentar a quantidade de cidadãos cadastrados.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130A7" w14:textId="23429EA7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52BECA4" w14:textId="42E44ED2" w:rsidTr="00FB7FE9">
        <w:trPr>
          <w:trHeight w:val="698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BE148" w14:textId="081AE0C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083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E839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dashboard deve apresentar a quantidade de gestores cadastrados.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0AFD8" w14:textId="4DCD1FC5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0E388027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3B6A6BA" w14:textId="030501AA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D18BF">
        <w:rPr>
          <w:rFonts w:ascii="Arial" w:hAnsi="Arial" w:cs="Arial"/>
          <w:color w:val="000000" w:themeColor="text1"/>
          <w:lang w:val="pt-BR"/>
        </w:rPr>
        <w:t>3.16 Gerenciamento de chamados pelo gestor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3316"/>
        <w:gridCol w:w="2635"/>
      </w:tblGrid>
      <w:tr w:rsidR="00FB7FE9" w:rsidRPr="00ED18BF" w14:paraId="671C677A" w14:textId="3C4FB397" w:rsidTr="00FB7FE9">
        <w:trPr>
          <w:trHeight w:val="423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6F78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4242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8DC2" w14:textId="53A48454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1B76CE9A" w14:textId="7BB02683" w:rsidTr="00FB7FE9">
        <w:trPr>
          <w:trHeight w:val="698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A95B3" w14:textId="0FCFF2A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084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DE0D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visualizar todos os chamados da sua unidade.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26408" w14:textId="51489DC2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D228B4B" w14:textId="4F8444DF" w:rsidTr="00FB7FE9">
        <w:trPr>
          <w:trHeight w:val="411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0BC84" w14:textId="6718AAD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085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CF43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filtrar os chamados.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3012C" w14:textId="69D90978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55177829" w14:textId="2B60A683" w:rsidTr="00FB7FE9">
        <w:trPr>
          <w:trHeight w:val="1975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6B2DC" w14:textId="3E8D06D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086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86A00" w14:textId="3994851C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editar o título</w:t>
            </w:r>
            <w:r>
              <w:rPr>
                <w:rFonts w:ascii="Arial" w:hAnsi="Arial" w:cs="Arial"/>
                <w:lang w:val="pt-BR"/>
              </w:rPr>
              <w:t>, a descrição, a urgência, o tipo de chamado, risco de vidas humanas, risco de vidas de animais e bloqueio via,</w:t>
            </w:r>
            <w:r w:rsidRPr="00ED18BF">
              <w:rPr>
                <w:rFonts w:ascii="Arial" w:hAnsi="Arial" w:cs="Arial"/>
                <w:lang w:val="pt-BR"/>
              </w:rPr>
              <w:t xml:space="preserve"> do chamado quando este estiver </w:t>
            </w:r>
            <w:r>
              <w:rPr>
                <w:rFonts w:ascii="Arial" w:hAnsi="Arial" w:cs="Arial"/>
                <w:lang w:val="pt-BR"/>
              </w:rPr>
              <w:t>“E</w:t>
            </w:r>
            <w:r w:rsidRPr="00ED18BF">
              <w:rPr>
                <w:rFonts w:ascii="Arial" w:hAnsi="Arial" w:cs="Arial"/>
                <w:lang w:val="pt-BR"/>
              </w:rPr>
              <w:t>m Processamento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 xml:space="preserve">,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Pendente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 xml:space="preserve"> ou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Analisado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0CBE7" w14:textId="5D4A69D5" w:rsidR="00FB7FE9" w:rsidRPr="00ED18BF" w:rsidRDefault="00713CF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BBF28F8" w14:textId="0BFB2E5E" w:rsidTr="00FB7FE9">
        <w:trPr>
          <w:trHeight w:val="1194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CA2C" w14:textId="32BEC4E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087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9DC23" w14:textId="20D916A4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informar a prioridade de 1 a 10</w:t>
            </w:r>
            <w:r>
              <w:rPr>
                <w:rFonts w:ascii="Arial" w:hAnsi="Arial" w:cs="Arial"/>
                <w:lang w:val="pt-BR"/>
              </w:rPr>
              <w:t>, que diz qual dos chamados deve ser priorizado dentro de uma mesma urgência.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E90A2" w14:textId="464D334F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CBEE816" w14:textId="1B6F7171" w:rsidTr="00FB7FE9">
        <w:trPr>
          <w:trHeight w:val="622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562B" w14:textId="62B7AB7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088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3505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alterar o status do chamado.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FC6AF" w14:textId="1AB63B10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B54F2DC" w14:textId="7E55D7C0" w:rsidTr="00FB7FE9">
        <w:trPr>
          <w:trHeight w:val="996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A67D7" w14:textId="0FEF173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089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6065" w14:textId="015BB210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atribuir o chamado a uma equipe</w:t>
            </w:r>
            <w:r>
              <w:rPr>
                <w:rFonts w:ascii="Arial" w:hAnsi="Arial" w:cs="Arial"/>
                <w:lang w:val="pt-BR"/>
              </w:rPr>
              <w:t xml:space="preserve"> quando o status estiver “Analisado”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2D916" w14:textId="5C0494BA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B810289" w14:textId="258EF00B" w:rsidTr="00FB7FE9">
        <w:trPr>
          <w:trHeight w:val="698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E15E4" w14:textId="430032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090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AB86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não deve poder inserir atividades diretamente no chamado.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BA1AC" w14:textId="36CA7B16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3ADBFED5" w14:textId="28962EDC" w:rsidTr="00FB7FE9">
        <w:trPr>
          <w:trHeight w:val="983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B27AB" w14:textId="16B999B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091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DCC8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registrar no histórico as ações realizadas pelo gestor no chamado.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06CA4" w14:textId="1E8F9F6E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557F7DC5" w14:textId="77777777" w:rsidR="00455097" w:rsidRPr="00936D0B" w:rsidRDefault="00455097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</w:p>
    <w:p w14:paraId="1F6673FE" w14:textId="7979ECD4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3.17 Histórico do chamado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3182"/>
        <w:gridCol w:w="2708"/>
      </w:tblGrid>
      <w:tr w:rsidR="00FB7FE9" w:rsidRPr="00ED18BF" w14:paraId="2C4CB200" w14:textId="03DC5AA5" w:rsidTr="00FB7FE9">
        <w:trPr>
          <w:trHeight w:val="459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C87C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0BE99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E13A7" w14:textId="2E26B09F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6B65D2" w14:paraId="5D12F47F" w14:textId="6094D1D8" w:rsidTr="00FB7FE9">
        <w:trPr>
          <w:trHeight w:val="706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693E" w14:textId="58FD619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092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32EB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manter um histórico das ações realizadas sobre o chamado.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3460D" w14:textId="06E3F417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37AC1F43" w14:textId="57E340DB" w:rsidTr="00FB7FE9">
        <w:trPr>
          <w:trHeight w:val="689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8ED1" w14:textId="367EDFB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093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5CA3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histórico deve registrar alterações de status.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BED1F" w14:textId="7217C183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15FC6C6A" w14:textId="4A0496C0" w:rsidTr="00FB7FE9">
        <w:trPr>
          <w:trHeight w:val="698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82168" w14:textId="2BA832C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094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68B5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histórico deve registrar atribuições de chamados a equipes.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83172" w14:textId="1467B069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239FE2CC" w14:textId="142DB942" w:rsidTr="00FB7FE9">
        <w:trPr>
          <w:trHeight w:val="694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7CFE4" w14:textId="4D9B4B5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095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F05D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histórico deve registrar outros andamentos realizados no chamado.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8E075" w14:textId="68E75C52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507719EC" w14:textId="7037CD48" w:rsidTr="00FB7FE9">
        <w:trPr>
          <w:trHeight w:val="704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C6FD8" w14:textId="2D8B6D0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096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B931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histórico deve registrar as atividades realizadas pelos técnicos.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B28C3" w14:textId="0ECDAE21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58655191" w14:textId="37E78001" w:rsidTr="00FB7FE9">
        <w:trPr>
          <w:trHeight w:val="701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A4589" w14:textId="44BFED1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097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A413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possuir acesso ao histórico completo do chamado.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684EC" w14:textId="039DD087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121E3BE4" w14:textId="2BC6346B" w:rsidTr="00FB7FE9">
        <w:trPr>
          <w:trHeight w:val="980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71F69" w14:textId="5699A34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098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CE30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deve visualizar somente as informações de histórico permitidas pelo sistema.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5A8D0" w14:textId="585588C8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03C853B2" w14:textId="77777777" w:rsidR="00E44417" w:rsidRDefault="00E44417">
      <w:pPr>
        <w:rPr>
          <w:rFonts w:ascii="Arial" w:hAnsi="Arial" w:cs="Arial"/>
          <w:lang w:val="pt-BR"/>
        </w:rPr>
      </w:pPr>
    </w:p>
    <w:p w14:paraId="5057B5C2" w14:textId="77777777" w:rsidR="00812185" w:rsidRPr="00ED18BF" w:rsidRDefault="00812185">
      <w:pPr>
        <w:rPr>
          <w:rFonts w:ascii="Arial" w:hAnsi="Arial" w:cs="Arial"/>
          <w:lang w:val="pt-BR"/>
        </w:rPr>
      </w:pPr>
    </w:p>
    <w:p w14:paraId="1D18EBC4" w14:textId="1CCC73E2" w:rsidR="00E44417" w:rsidRPr="00EB42DD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B42DD">
        <w:rPr>
          <w:rFonts w:ascii="Arial" w:hAnsi="Arial" w:cs="Arial"/>
          <w:color w:val="000000" w:themeColor="text1"/>
          <w:lang w:val="pt-BR"/>
        </w:rPr>
        <w:t>3.18 Tipos de chamado</w:t>
      </w:r>
      <w:r w:rsidR="00EB42DD" w:rsidRPr="00EB42DD">
        <w:rPr>
          <w:rFonts w:ascii="Arial" w:hAnsi="Arial" w:cs="Arial"/>
          <w:color w:val="000000" w:themeColor="text1"/>
          <w:lang w:val="pt-BR"/>
        </w:rPr>
        <w:t xml:space="preserve"> e s</w:t>
      </w:r>
      <w:r w:rsidR="00EB42DD">
        <w:rPr>
          <w:rFonts w:ascii="Arial" w:hAnsi="Arial" w:cs="Arial"/>
          <w:color w:val="000000" w:themeColor="text1"/>
          <w:lang w:val="pt-BR"/>
        </w:rPr>
        <w:t>olicitações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0"/>
        <w:gridCol w:w="3260"/>
        <w:gridCol w:w="2666"/>
      </w:tblGrid>
      <w:tr w:rsidR="00FB7FE9" w:rsidRPr="00ED18BF" w14:paraId="07E023D2" w14:textId="50857198" w:rsidTr="00FB7FE9">
        <w:trPr>
          <w:trHeight w:val="425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98D8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841C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3B15B" w14:textId="3B8022D8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2B43344A" w14:textId="4D97C16E" w:rsidTr="00FB7FE9">
        <w:trPr>
          <w:trHeight w:val="700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AEF6E" w14:textId="0E20125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099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0150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visualizar os tipos de chamado vinculados à sua unidade.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47CD7" w14:textId="10E0DAD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471FFA5" w14:textId="459622D1" w:rsidTr="00FB7FE9">
        <w:trPr>
          <w:trHeight w:val="980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9BBB2" w14:textId="71504B3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27A1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comum e o Gestor ADMUNIDADE devem possuir acesso de visualização aos tipos de chamado.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2762E" w14:textId="1D37B6B5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0707587" w14:textId="5E3C9CC6" w:rsidTr="00FB7FE9">
        <w:trPr>
          <w:trHeight w:val="696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9477E" w14:textId="25A97C5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101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86B7D" w14:textId="5D3F5BF9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não deve poder cadastrar</w:t>
            </w:r>
            <w:r>
              <w:rPr>
                <w:rFonts w:ascii="Arial" w:hAnsi="Arial" w:cs="Arial"/>
                <w:lang w:val="pt-BR"/>
              </w:rPr>
              <w:t xml:space="preserve"> e nem alterar os</w:t>
            </w:r>
            <w:r w:rsidRPr="00ED18BF">
              <w:rPr>
                <w:rFonts w:ascii="Arial" w:hAnsi="Arial" w:cs="Arial"/>
                <w:lang w:val="pt-BR"/>
              </w:rPr>
              <w:t xml:space="preserve"> tipos de chamado.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73E81" w14:textId="7D69005D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C02DFD6" w14:textId="6C05CE40" w:rsidTr="00FB7FE9">
        <w:trPr>
          <w:trHeight w:val="990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96AB8" w14:textId="40926C1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102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01B4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não deve poder alterar os vínculos entre tipos de chamado e unidades.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662F7" w14:textId="403FDBFB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63DDCA5" w14:textId="16CF5EFF" w:rsidTr="00FB7FE9">
        <w:trPr>
          <w:trHeight w:val="1266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1F04E" w14:textId="4CD4498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</w:t>
            </w:r>
            <w:r>
              <w:rPr>
                <w:rFonts w:ascii="Arial" w:hAnsi="Arial" w:cs="Arial"/>
              </w:rPr>
              <w:t>103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CCFD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do Sistema deve ser responsável pelo cadastro e gerenciamento dos vínculos entre tipos de chamado e unidades.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C1822" w14:textId="6CE7111C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4803B2AB" w14:textId="2FB68C5F" w:rsidTr="00FB7FE9">
        <w:trPr>
          <w:trHeight w:val="1266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ED51" w14:textId="25880543" w:rsidR="00FB7FE9" w:rsidRPr="00ED18BF" w:rsidRDefault="00FB7F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RF104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01E35" w14:textId="24F294A3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gestor de</w:t>
            </w:r>
            <w:r w:rsidR="004674FC">
              <w:rPr>
                <w:rFonts w:ascii="Arial" w:hAnsi="Arial" w:cs="Arial"/>
                <w:lang w:val="pt-BR"/>
              </w:rPr>
              <w:t>ve</w:t>
            </w:r>
            <w:r>
              <w:rPr>
                <w:rFonts w:ascii="Arial" w:hAnsi="Arial" w:cs="Arial"/>
                <w:lang w:val="pt-BR"/>
              </w:rPr>
              <w:t xml:space="preserve"> poder fazer a solicitação de alteração de tipos de chamado da unidade para o Administrador Geral do Sistema.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DEF3" w14:textId="77777777" w:rsidR="00FB7FE9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DD1548" w14:paraId="488464DA" w14:textId="25FCB9DD" w:rsidTr="00FB7FE9">
        <w:trPr>
          <w:trHeight w:val="989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FB0D4" w14:textId="57D4EA30" w:rsidR="00FB7FE9" w:rsidRDefault="00FB7F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RF105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AD33" w14:textId="342FB708" w:rsidR="00FB7FE9" w:rsidRDefault="00FB7FE9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gestor deve poder fazer algum outro tipo de solicitação para o Administrador Geral do Sistema.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325DB" w14:textId="77777777" w:rsidR="00FB7FE9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</w:tbl>
    <w:p w14:paraId="614D9114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2394E4A1" w14:textId="2E83DE40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3.19 Equipes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86"/>
        <w:gridCol w:w="3138"/>
        <w:gridCol w:w="2732"/>
      </w:tblGrid>
      <w:tr w:rsidR="00FB7FE9" w:rsidRPr="00ED18BF" w14:paraId="385CA830" w14:textId="1B057F3F" w:rsidTr="00FB7FE9">
        <w:trPr>
          <w:trHeight w:val="426"/>
          <w:jc w:val="center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3B35B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6CBE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F645C" w14:textId="3CCC0426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36819274" w14:textId="46E9FA68" w:rsidTr="00FB7FE9">
        <w:trPr>
          <w:trHeight w:val="688"/>
          <w:jc w:val="center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D1A3E" w14:textId="0D87250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06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4B06F" w14:textId="4AD18192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cadastrar</w:t>
            </w:r>
            <w:r>
              <w:rPr>
                <w:rFonts w:ascii="Arial" w:hAnsi="Arial" w:cs="Arial"/>
                <w:lang w:val="pt-BR"/>
              </w:rPr>
              <w:t xml:space="preserve"> e gerenciar</w:t>
            </w:r>
            <w:r w:rsidRPr="00ED18BF">
              <w:rPr>
                <w:rFonts w:ascii="Arial" w:hAnsi="Arial" w:cs="Arial"/>
                <w:lang w:val="pt-BR"/>
              </w:rPr>
              <w:t xml:space="preserve"> equipes</w:t>
            </w:r>
            <w:r>
              <w:rPr>
                <w:rFonts w:ascii="Arial" w:hAnsi="Arial" w:cs="Arial"/>
                <w:lang w:val="pt-BR"/>
              </w:rPr>
              <w:t xml:space="preserve"> de técnicos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85195" w14:textId="093CE72B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BA41A54" w14:textId="209E86E4" w:rsidTr="00FB7FE9">
        <w:trPr>
          <w:trHeight w:val="698"/>
          <w:jc w:val="center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BA085" w14:textId="31595A5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07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9F977" w14:textId="69414F49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gestor deve poder </w:t>
            </w:r>
            <w:r>
              <w:rPr>
                <w:rFonts w:ascii="Arial" w:hAnsi="Arial" w:cs="Arial"/>
                <w:lang w:val="pt-BR"/>
              </w:rPr>
              <w:t>gerenciar os vínculos de</w:t>
            </w:r>
            <w:r w:rsidRPr="00ED18BF">
              <w:rPr>
                <w:rFonts w:ascii="Arial" w:hAnsi="Arial" w:cs="Arial"/>
                <w:lang w:val="pt-BR"/>
              </w:rPr>
              <w:t xml:space="preserve"> técnicos às equipes.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9906C" w14:textId="007D07B6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2A54598" w14:textId="101676E6" w:rsidTr="00FB7FE9">
        <w:trPr>
          <w:trHeight w:val="695"/>
          <w:jc w:val="center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2E906" w14:textId="2099FCE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08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2633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nome e descrição da equipe.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0C2D" w14:textId="579D6F3D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11C97D6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5292E0E1" w14:textId="13F20243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3.20 Pessoas/Cidadãos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3253"/>
        <w:gridCol w:w="2669"/>
      </w:tblGrid>
      <w:tr w:rsidR="00FB7FE9" w:rsidRPr="00ED18BF" w14:paraId="21CFF96C" w14:textId="0B48F927" w:rsidTr="00FB7FE9">
        <w:trPr>
          <w:trHeight w:val="418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9F20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6CBA9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F52F" w14:textId="627D8690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39B6DC76" w14:textId="32ECBF67" w:rsidTr="00FB7FE9">
        <w:trPr>
          <w:trHeight w:val="410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074B5" w14:textId="5F4C426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09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A20B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cadastrar cidadãos.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79627" w14:textId="4DC151C0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281F54B" w14:textId="69C837CC" w:rsidTr="00FB7FE9">
        <w:trPr>
          <w:trHeight w:val="700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460A0" w14:textId="6C7F3EC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10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BB81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visualizar cidadãos da unidade.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180F3" w14:textId="0C6A08D9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9DF4B89" w14:textId="578CBD12" w:rsidTr="00FB7FE9">
        <w:trPr>
          <w:trHeight w:val="412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F4DF" w14:textId="73DBCB1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11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DD27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editar cidadãos.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50BA" w14:textId="5AE214FE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D939359" w14:textId="6AABCCB4" w:rsidTr="00FB7FE9">
        <w:trPr>
          <w:trHeight w:val="844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1A4BB" w14:textId="55DA225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12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96B3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excluir/inativar cidadãos conforme o gerenciamento definido.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90D20" w14:textId="2E4C3BE7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BB09548" w14:textId="30D96881" w:rsidTr="00FB7FE9">
        <w:trPr>
          <w:trHeight w:val="983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879CD" w14:textId="00FC2E0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13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5775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nome completo, CPF, telefone, e-mail, senha e status.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AFB93" w14:textId="3DA2C869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725C56A" w14:textId="31E200A8" w:rsidTr="00FB7FE9">
        <w:trPr>
          <w:trHeight w:val="700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BBFFB" w14:textId="4BF33BC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14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0A4F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somente deve poder cadastrar cidadãos em sua própria unidade.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00718" w14:textId="28EF4687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7D5D614C" w14:textId="215D0A4C" w:rsidTr="00FB7FE9">
        <w:trPr>
          <w:trHeight w:val="983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35D61" w14:textId="60C4684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RF1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24568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encaminhar solicitação de alteração de unidade ao Administrador Geral do Sistema.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D2A4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</w:tbl>
    <w:p w14:paraId="4EDC066A" w14:textId="77777777" w:rsidR="00E44417" w:rsidRDefault="00E44417">
      <w:pPr>
        <w:rPr>
          <w:rFonts w:ascii="Arial" w:hAnsi="Arial" w:cs="Arial"/>
          <w:lang w:val="pt-BR"/>
        </w:rPr>
      </w:pPr>
    </w:p>
    <w:p w14:paraId="6A244B9E" w14:textId="77777777" w:rsidR="00FB7FE9" w:rsidRPr="00ED18BF" w:rsidRDefault="00FB7FE9">
      <w:pPr>
        <w:rPr>
          <w:rFonts w:ascii="Arial" w:hAnsi="Arial" w:cs="Arial"/>
          <w:lang w:val="pt-BR"/>
        </w:rPr>
      </w:pPr>
    </w:p>
    <w:p w14:paraId="112AB846" w14:textId="464D82FB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3.21 Técnicos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2"/>
        <w:gridCol w:w="3343"/>
        <w:gridCol w:w="2621"/>
      </w:tblGrid>
      <w:tr w:rsidR="00FB7FE9" w:rsidRPr="00ED18BF" w14:paraId="28B89FD8" w14:textId="6CC10D6C" w:rsidTr="00FB7FE9">
        <w:trPr>
          <w:trHeight w:val="412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C059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003A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E930" w14:textId="76310FCB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288713E7" w14:textId="66FAA124" w:rsidTr="00FB7FE9">
        <w:trPr>
          <w:trHeight w:val="419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8DF36" w14:textId="4669F71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16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7E7D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cadastrar técnicos.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4BF97" w14:textId="7E716F79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8B09F3B" w14:textId="2936D1B5" w:rsidTr="00FB7FE9">
        <w:trPr>
          <w:trHeight w:val="695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3601B" w14:textId="3B9B5E5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17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AC7D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visualizar técnicos da unidade.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7DC07" w14:textId="60CE6B4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6EDDAEC" w14:textId="2960D921" w:rsidTr="00FB7FE9">
        <w:trPr>
          <w:trHeight w:val="407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9490A" w14:textId="31FCE2B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18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3DDB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editar técnicos.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67FA3" w14:textId="69F608B6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92734CA" w14:textId="740B4FFA" w:rsidTr="00FB7FE9">
        <w:trPr>
          <w:trHeight w:val="980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46BF8" w14:textId="7A0B985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19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EF9F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excluir/inativar técnicos conforme o gerenciamento definido.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819C3" w14:textId="1EB9155F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7DC032C" w14:textId="5ED13610" w:rsidTr="00FB7FE9">
        <w:trPr>
          <w:trHeight w:val="993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29F5" w14:textId="55ACC64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3908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departamento, nome completo, CPF, telefone, e-mail, usuário, senha e status.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3F721" w14:textId="3D759C87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DDEFB59" w14:textId="67FC755E" w:rsidTr="00FB7FE9">
        <w:trPr>
          <w:trHeight w:val="1277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2AC6A" w14:textId="0A54B19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D3B0C" w14:textId="71A5ECF4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que um técnico esteja cadastrado em mais de uma unidade</w:t>
            </w:r>
            <w:r>
              <w:rPr>
                <w:rFonts w:ascii="Arial" w:hAnsi="Arial" w:cs="Arial"/>
                <w:lang w:val="pt-BR"/>
              </w:rPr>
              <w:t>, porém com usuário de acesso diferente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82D2" w14:textId="6402B7AA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F4967A5" w14:textId="48BA8CCD" w:rsidTr="00FB7FE9">
        <w:trPr>
          <w:trHeight w:val="969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D63D0" w14:textId="36A4E66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22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B24A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repetição do CPF quando os cadastros forem de unidades diferentes.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87E7F" w14:textId="574CDFAE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505D94F0" w14:textId="3BD9A8CD" w:rsidTr="00FB7FE9">
        <w:trPr>
          <w:trHeight w:val="714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9E409" w14:textId="6E83ECD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23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DE8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gerar automaticamente o usuário do técnico.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9212" w14:textId="664D4678" w:rsidR="00FB7FE9" w:rsidRPr="00ED18BF" w:rsidRDefault="001F36EF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7FDC668F" w14:textId="77498EF5" w:rsidTr="00FB7FE9">
        <w:trPr>
          <w:trHeight w:val="682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79D1F" w14:textId="45AFC34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24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3713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não deve poder alterar o usuário gerado automaticamente.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E45B6" w14:textId="3D9566CD" w:rsidR="00FB7FE9" w:rsidRPr="00ED18BF" w:rsidRDefault="001F36EF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D584A62" w14:textId="44C548EF" w:rsidTr="00FB7FE9">
        <w:trPr>
          <w:trHeight w:val="706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772A3" w14:textId="2554C7E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A64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gerenciar os vínculos do técnico com equipes.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CF4A" w14:textId="57412B6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D4D57FE" w14:textId="119C3B41" w:rsidTr="00FB7FE9">
        <w:trPr>
          <w:trHeight w:val="688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A569D" w14:textId="6B1A1BA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26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83A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gerenciar o vínculo do técnico com departamento.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9D946" w14:textId="7A2A8845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4C46D111" w14:textId="77777777" w:rsidR="0072144A" w:rsidRPr="00ED18BF" w:rsidRDefault="0072144A">
      <w:pPr>
        <w:rPr>
          <w:rFonts w:ascii="Arial" w:hAnsi="Arial" w:cs="Arial"/>
          <w:lang w:val="pt-BR"/>
        </w:rPr>
      </w:pPr>
    </w:p>
    <w:p w14:paraId="536FAB57" w14:textId="26A6AB54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lastRenderedPageBreak/>
        <w:t>3.22 Gestores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2"/>
        <w:gridCol w:w="3343"/>
        <w:gridCol w:w="2621"/>
      </w:tblGrid>
      <w:tr w:rsidR="00FB7FE9" w:rsidRPr="00ED18BF" w14:paraId="308AD6C4" w14:textId="1E0E716D" w:rsidTr="00FB7FE9">
        <w:trPr>
          <w:trHeight w:val="492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D140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722B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2370B" w14:textId="5104D1C4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31DAABC3" w14:textId="5AA66FAB" w:rsidTr="00FB7FE9">
        <w:trPr>
          <w:trHeight w:val="994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DD759" w14:textId="018FDE5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27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B496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disponibilizar o gerenciamento de gestores somente ao Gestor ADMUNIDADE.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6E8AF" w14:textId="4CBAC350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06F17EF" w14:textId="0FE95B31" w:rsidTr="00FB7FE9">
        <w:trPr>
          <w:trHeight w:val="696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C210C" w14:textId="1545650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28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C9CF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deve poder cadastrar gestores comuns.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C2392" w14:textId="33E3C4D5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9893CB5" w14:textId="17CD576E" w:rsidTr="00FB7FE9">
        <w:trPr>
          <w:trHeight w:val="706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601FE" w14:textId="7B6FA8F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29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742C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deve poder editar gestores comuns.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E410" w14:textId="4402E10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5413CFA" w14:textId="7FFD1020" w:rsidTr="00FB7FE9">
        <w:trPr>
          <w:trHeight w:val="689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ACDFD" w14:textId="4AB250D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30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D1B68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deve poder inativar gestores comuns.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0A56B" w14:textId="3D7F34CA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9F31185" w14:textId="58B6D535" w:rsidTr="00FB7FE9">
        <w:trPr>
          <w:trHeight w:val="982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CF9BE" w14:textId="1415952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31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5CD5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nome completo, CPF, telefone, e-mail, usuário, status e senha.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E3C33" w14:textId="5418F728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E4A38F4" w14:textId="17F86A97" w:rsidTr="00FB7FE9">
        <w:trPr>
          <w:trHeight w:val="699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3D47D" w14:textId="2607821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32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899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gerar automaticamente o usuário do gestor.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DD249" w14:textId="5CCEA833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E4557D4" w14:textId="0319138A" w:rsidTr="00FB7FE9">
        <w:trPr>
          <w:trHeight w:val="694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7ACF9" w14:textId="4C30B8A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33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3BF7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Nenhum gestor deve poder alterar o usuário gerado automaticamente.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F4083" w14:textId="7F17913A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F0252BB" w14:textId="082AE851" w:rsidTr="00FB7FE9">
        <w:trPr>
          <w:trHeight w:val="704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735CF" w14:textId="7132D72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34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81F37" w14:textId="5412D34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não deve poder editar suas próprias informações</w:t>
            </w:r>
            <w:r w:rsidR="007A1816">
              <w:rPr>
                <w:rFonts w:ascii="Arial" w:hAnsi="Arial" w:cs="Arial"/>
                <w:lang w:val="pt-BR"/>
              </w:rPr>
              <w:t xml:space="preserve"> críticas (CPF, nível, unidade ou status)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F263E" w14:textId="75254853" w:rsidR="00FB7FE9" w:rsidRPr="00ED18BF" w:rsidRDefault="007A1816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7113BCE" w14:textId="530B08EA" w:rsidTr="00FB7FE9">
        <w:trPr>
          <w:trHeight w:val="1253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C89ED" w14:textId="5A6332C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35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43991" w14:textId="10C524E6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Somente o Administrador Geral do Sistema deve poder editar as informações do Gestor ADMUNIDADE</w:t>
            </w:r>
            <w:r>
              <w:rPr>
                <w:rFonts w:ascii="Arial" w:hAnsi="Arial" w:cs="Arial"/>
                <w:lang w:val="pt-BR"/>
              </w:rPr>
              <w:t xml:space="preserve"> ou cadastrar um novo gestor desse nível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1E487" w14:textId="32548DA4" w:rsidR="00FB7FE9" w:rsidRPr="00ED18BF" w:rsidRDefault="007A1816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7317639" w14:textId="6B8901FB" w:rsidTr="00FB7FE9">
        <w:trPr>
          <w:trHeight w:val="714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164A" w14:textId="222C252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36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4078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não deve poder criar outro gestor de mesmo nível.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DEC74" w14:textId="70CA9F39" w:rsidR="00FB7FE9" w:rsidRPr="00ED18BF" w:rsidRDefault="007A1816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7187D3FA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52645352" w14:textId="63078EAE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3.23 Departamentos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24"/>
        <w:gridCol w:w="3275"/>
        <w:gridCol w:w="2657"/>
      </w:tblGrid>
      <w:tr w:rsidR="00FB7FE9" w:rsidRPr="00ED18BF" w14:paraId="00210082" w14:textId="74681063" w:rsidTr="00FB7FE9">
        <w:trPr>
          <w:trHeight w:val="428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D587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8B33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9ACE9" w14:textId="7310C81F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7BD796CF" w14:textId="407B45BB" w:rsidTr="00FB7FE9">
        <w:trPr>
          <w:trHeight w:val="690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D2A6F" w14:textId="7AD552F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37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1A87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cadastrar departamentos.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EDDAA" w14:textId="51DAF5A2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9DC560D" w14:textId="24FAAE95" w:rsidTr="00FB7FE9">
        <w:trPr>
          <w:trHeight w:val="700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174C1" w14:textId="4F04F03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38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E16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visualizar departamentos.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4C37" w14:textId="580E3000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53F72B6" w14:textId="1960BBC4" w:rsidTr="00FB7FE9">
        <w:trPr>
          <w:trHeight w:val="711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E39EB" w14:textId="34CFF55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RF1</w:t>
            </w:r>
            <w:r>
              <w:rPr>
                <w:rFonts w:ascii="Arial" w:hAnsi="Arial" w:cs="Arial"/>
              </w:rPr>
              <w:t>39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0B65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editar departamentos.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00341" w14:textId="33545C46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FA3808F" w14:textId="14599F2C" w:rsidTr="00FB7FE9">
        <w:trPr>
          <w:trHeight w:val="699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05A74" w14:textId="6DA8DDE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40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ADFA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excluir departamentos.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C0432" w14:textId="4664AEF7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156502D" w14:textId="1279C843" w:rsidTr="00FB7FE9">
        <w:trPr>
          <w:trHeight w:val="709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7B4E7" w14:textId="4CAE887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41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402A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o nome do departamento.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45A80" w14:textId="1F9902CA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33098368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023032CB" w14:textId="33F988E5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3.24 Administrador Geral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15"/>
        <w:gridCol w:w="3294"/>
        <w:gridCol w:w="2647"/>
      </w:tblGrid>
      <w:tr w:rsidR="00FB7FE9" w:rsidRPr="00ED18BF" w14:paraId="45FAFB5B" w14:textId="64E2B338" w:rsidTr="00FB7FE9">
        <w:trPr>
          <w:trHeight w:val="405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9342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325B8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25A29" w14:textId="7DF9BFDE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24D3C235" w14:textId="3D49C989" w:rsidTr="00FB7FE9">
        <w:trPr>
          <w:trHeight w:val="978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9A11C" w14:textId="2BDFAAA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42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67AD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deve poder gerenciar as operações administrativas gerais do sistema.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56329" w14:textId="4C0CB6AE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1DB5E7C" w14:textId="797A064A" w:rsidTr="00FB7FE9">
        <w:trPr>
          <w:trHeight w:val="977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E29E4" w14:textId="70B27DA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43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0A5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deve poder cadastrar e gerenciar vínculos entre tipos de chamado e unidades.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04263" w14:textId="1EC90D00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51D75B0" w14:textId="770FB364" w:rsidTr="00FB7FE9">
        <w:trPr>
          <w:trHeight w:val="992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47B56" w14:textId="76E0119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44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C7D3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deve poder criar a licença/cadastro de um Gestor ADMUNIDADE.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204F5" w14:textId="22048009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3A5A66A" w14:textId="3B64E7C5" w:rsidTr="00FB7FE9">
        <w:trPr>
          <w:trHeight w:val="694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8A352" w14:textId="02FC301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45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E7E7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deve poder alterar os dados do Gestor ADMUNIDADE.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5652" w14:textId="21B0943E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5FDACF7B" w14:textId="3F2854E4" w:rsidTr="00FB7FE9">
        <w:trPr>
          <w:trHeight w:val="1271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E29F8" w14:textId="4726ACE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46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CD38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deve poder realizar alterações de unidade de cidadãos quando solicitadas pelos gestores.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D8526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</w:tbl>
    <w:p w14:paraId="5CE3E647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8525F06" w14:textId="07059150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3.25 Geração de usuários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3379"/>
        <w:gridCol w:w="2601"/>
      </w:tblGrid>
      <w:tr w:rsidR="00FB7FE9" w:rsidRPr="00ED18BF" w14:paraId="16C1308F" w14:textId="304F2D23" w:rsidTr="00FB7FE9">
        <w:trPr>
          <w:trHeight w:val="437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44B69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DDA00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35D05" w14:textId="77670367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713CF2" w14:paraId="3F78F228" w14:textId="129489B2" w:rsidTr="00FB7FE9">
        <w:trPr>
          <w:trHeight w:val="684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08969" w14:textId="1BB2D87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4421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gerar automaticamente o identificador dos técnicos.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33552" w14:textId="2D77E464" w:rsidR="00FB7FE9" w:rsidRPr="00ED18BF" w:rsidRDefault="000A5A0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EB6ABED" w14:textId="49D18BD1" w:rsidTr="00FB7FE9">
        <w:trPr>
          <w:trHeight w:val="708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EB509" w14:textId="0203A60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3DF3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gerar automaticamente o identificador dos Gestores Comuns.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DA287" w14:textId="28853454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E9B259B" w14:textId="6580C119" w:rsidTr="00FB7FE9">
        <w:trPr>
          <w:trHeight w:val="974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7B5D" w14:textId="3DB523F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F779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gerar automaticamente o identificador dos Gestores ADMUNIDADE.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CD4CB" w14:textId="1935557B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58A26228" w14:textId="2AFC3B20" w:rsidTr="00FB7FE9">
        <w:trPr>
          <w:trHeight w:val="704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E9808" w14:textId="65634D7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RF1</w:t>
            </w:r>
            <w:r>
              <w:rPr>
                <w:rFonts w:ascii="Arial" w:hAnsi="Arial" w:cs="Arial"/>
              </w:rPr>
              <w:t>50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B33E3" w14:textId="1B2F72BE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identificador do técnico deve seguir o padrão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TAB999ABC999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50A20" w14:textId="6B818F57" w:rsidR="00FB7FE9" w:rsidRPr="00ED18BF" w:rsidRDefault="000A5A0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D42FD9C" w14:textId="0A123CC1" w:rsidTr="00FB7FE9">
        <w:trPr>
          <w:trHeight w:val="700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C7870" w14:textId="7BB3D8B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51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54DB5" w14:textId="433841C2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identificador do Gestor Comum deve seguir o padrão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GAB999ABC999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16465" w14:textId="2E1D16CB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E1CC660" w14:textId="48655DF1" w:rsidTr="00FB7FE9">
        <w:trPr>
          <w:trHeight w:val="699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80FE1" w14:textId="05E8BA2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52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0C24" w14:textId="1CE7FB18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identificador do Gestor ADMUNIDADE deve seguir o padrão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GADMAB999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1CC13" w14:textId="2D002BAF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0A0F9B0" w14:textId="528EF9D3" w:rsidTr="00FB7FE9">
        <w:trPr>
          <w:trHeight w:val="992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3301D" w14:textId="48E6479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53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976D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determinar automaticamente os componentes alfanuméricos do identificador.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2F67B" w14:textId="7A98AC6A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DFDB5AF" w14:textId="3C86BCED" w:rsidTr="00FB7FE9">
        <w:trPr>
          <w:trHeight w:val="694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797C6" w14:textId="71588E4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54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661A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números utilizados podem variar de 000 a 999.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AADB0" w14:textId="4E1B6886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FC58AD5" w14:textId="6CB5E764" w:rsidTr="00FB7FE9">
        <w:trPr>
          <w:trHeight w:val="974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EF3E" w14:textId="6641269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55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9C9F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componentes alfabéticos podem variar entre AA e ZZ ou AAA e ZZZ, conforme o padrão.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AD8D9" w14:textId="0C85CD00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0E4FDB2A" w14:textId="18DDB781" w:rsidTr="00FB7FE9">
        <w:trPr>
          <w:trHeight w:val="690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BC426" w14:textId="2D45152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56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0DD8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gestores não devem poder alterar os identificadores gerados.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58BF6" w14:textId="6464F397" w:rsidR="00FB7FE9" w:rsidRPr="00ED18BF" w:rsidRDefault="000A5A0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5BF6B682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65A4832A" w14:textId="7BA44E8D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3.26 Mensageria e processamento assíncrono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18"/>
        <w:gridCol w:w="3287"/>
        <w:gridCol w:w="2651"/>
      </w:tblGrid>
      <w:tr w:rsidR="00FB7FE9" w:rsidRPr="00ED18BF" w14:paraId="65CD0672" w14:textId="51E78CCF" w:rsidTr="00FB7FE9">
        <w:trPr>
          <w:trHeight w:val="429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8D2C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BD59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1C9E0" w14:textId="22A2C604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6827F500" w14:textId="347A66B3" w:rsidTr="00FB7FE9">
        <w:trPr>
          <w:trHeight w:val="987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D3D67" w14:textId="54AA3B4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57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940C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a criação do chamado, o sistema deve cadastrar os dados-base no banco de dados.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B013" w14:textId="146EB108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0A37E50C" w14:textId="05E9BAF2" w:rsidTr="00FB7FE9">
        <w:trPr>
          <w:trHeight w:val="973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FCDB" w14:textId="2FD2651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58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7411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o cadastro dos dados-base, o sistema deve acionar o serviço de mensageria.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59AEC" w14:textId="45DA934E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3EF58376" w14:textId="3C0534BD" w:rsidTr="00FB7FE9">
        <w:trPr>
          <w:trHeight w:val="988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AB5EF" w14:textId="7F499D4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59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24A9F" w14:textId="2A975D21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A mensageria deve disparar o processamento do PLN e </w:t>
            </w:r>
            <w:r>
              <w:rPr>
                <w:rFonts w:ascii="Arial" w:hAnsi="Arial" w:cs="Arial"/>
                <w:lang w:val="pt-BR"/>
              </w:rPr>
              <w:t>após ele o da</w:t>
            </w:r>
            <w:r w:rsidRPr="00ED18BF">
              <w:rPr>
                <w:rFonts w:ascii="Arial" w:hAnsi="Arial" w:cs="Arial"/>
                <w:lang w:val="pt-BR"/>
              </w:rPr>
              <w:t xml:space="preserve"> IA.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ACE" w14:textId="6D51F91D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66CC98D5" w14:textId="583C5A00" w:rsidTr="00FB7FE9">
        <w:trPr>
          <w:trHeight w:val="984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12D91" w14:textId="0BD298D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60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FC8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processamento do PLN e da IA deve ocorrer de forma independente do retorno imediato da abertura do chamado.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591B0" w14:textId="7CCECF4F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7EE4F5B" w14:textId="53C2BEB0" w:rsidTr="00FB7FE9">
        <w:trPr>
          <w:trHeight w:val="973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1798" w14:textId="175F4D8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161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5F17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processamento deve atualizar diretamente no registro-base do chamado as informações identificadas.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A5727" w14:textId="758A36FA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4CA80EA" w14:textId="1A8E5E9E" w:rsidTr="00FB7FE9">
        <w:trPr>
          <w:trHeight w:val="690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73511" w14:textId="704E4AA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</w:t>
            </w:r>
            <w:r>
              <w:rPr>
                <w:rFonts w:ascii="Arial" w:hAnsi="Arial" w:cs="Arial"/>
              </w:rPr>
              <w:t>162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BB34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a urgência identificada pela IA.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09928" w14:textId="526C0211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57F71D59" w14:textId="7790717D" w:rsidTr="00FB7FE9">
        <w:trPr>
          <w:trHeight w:val="714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07916" w14:textId="4DA7AB8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163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20002" w14:textId="131F830E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o risco a vidas humanas</w:t>
            </w:r>
            <w:r>
              <w:rPr>
                <w:rFonts w:ascii="Arial" w:hAnsi="Arial" w:cs="Arial"/>
                <w:lang w:val="pt-BR"/>
              </w:rPr>
              <w:t xml:space="preserve"> identificado pelo PLN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EC011" w14:textId="24F3FA9E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23FABB7E" w14:textId="7CFB4F86" w:rsidTr="00FB7FE9">
        <w:trPr>
          <w:trHeight w:val="682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DCA41" w14:textId="3CA8B87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164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5012B" w14:textId="0D6966F2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o risco a vidas de animais</w:t>
            </w:r>
            <w:r>
              <w:rPr>
                <w:rFonts w:ascii="Arial" w:hAnsi="Arial" w:cs="Arial"/>
                <w:lang w:val="pt-BR"/>
              </w:rPr>
              <w:t xml:space="preserve"> identificado pelo PLN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6B18D" w14:textId="3EE24F0C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72EEB34C" w14:textId="77766162" w:rsidTr="00FB7FE9">
        <w:trPr>
          <w:trHeight w:val="699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7A7C3" w14:textId="4E33D52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165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BDFA0" w14:textId="7CD1C893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o bloqueio de via</w:t>
            </w:r>
            <w:r>
              <w:rPr>
                <w:rFonts w:ascii="Arial" w:hAnsi="Arial" w:cs="Arial"/>
                <w:lang w:val="pt-BR"/>
              </w:rPr>
              <w:t xml:space="preserve"> identificado pelo PLN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2F3C6" w14:textId="0AFF5C6D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4C7E05A6" w14:textId="21CEC07C" w:rsidTr="00FB7FE9">
        <w:trPr>
          <w:trHeight w:val="709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50F6" w14:textId="15FAA4C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166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BCC01" w14:textId="4E15258D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o tipo de chamado</w:t>
            </w:r>
            <w:r>
              <w:rPr>
                <w:rFonts w:ascii="Arial" w:hAnsi="Arial" w:cs="Arial"/>
                <w:lang w:val="pt-BR"/>
              </w:rPr>
              <w:t xml:space="preserve"> identificado pelo PLN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0873" w14:textId="018965A4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8CE1B96" w14:textId="093FEE7C" w:rsidTr="00FB7FE9">
        <w:trPr>
          <w:trHeight w:val="974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B8F7E" w14:textId="76C47C9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167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C949C" w14:textId="28059D53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a conclusão do processamento, o chamado deve estar disponível para análise do gestor</w:t>
            </w:r>
            <w:r>
              <w:rPr>
                <w:rFonts w:ascii="Arial" w:hAnsi="Arial" w:cs="Arial"/>
                <w:lang w:val="pt-BR"/>
              </w:rPr>
              <w:t xml:space="preserve"> com status “Pendente”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CC231" w14:textId="149819B9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09ED964F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7AAC1AD4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>4. Requisitos não funcionais</w:t>
      </w:r>
    </w:p>
    <w:p w14:paraId="378E37D1" w14:textId="77777777" w:rsidR="00E44417" w:rsidRPr="00ED18BF" w:rsidRDefault="00E44417">
      <w:pPr>
        <w:rPr>
          <w:rFonts w:ascii="Arial" w:hAnsi="Arial" w:cs="Arial"/>
        </w:rPr>
      </w:pPr>
    </w:p>
    <w:p w14:paraId="30406ED7" w14:textId="24F9005F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4.1 Desempenho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0"/>
        <w:gridCol w:w="3251"/>
        <w:gridCol w:w="2635"/>
      </w:tblGrid>
      <w:tr w:rsidR="00FB7FE9" w:rsidRPr="00ED18BF" w14:paraId="46752278" w14:textId="033AF027" w:rsidTr="00FB7FE9">
        <w:trPr>
          <w:trHeight w:val="380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FB3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9F693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BC769" w14:textId="340F6F25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DD1548" w14:paraId="658199F2" w14:textId="4FBDC650" w:rsidTr="00FB7FE9">
        <w:trPr>
          <w:trHeight w:val="982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830D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RNF001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248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tempo médio de resposta para consultas comuns deve ser de no máximo 1 segundo.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DBA41" w14:textId="2C794150" w:rsidR="00FB7FE9" w:rsidRPr="00ED18BF" w:rsidRDefault="0064178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74BE59FC" w14:textId="128F19F2" w:rsidTr="00FB7FE9">
        <w:trPr>
          <w:trHeight w:val="979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BD49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RNF002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AD5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tempo de resposta da aplicação Mobile deve ser de no máximo 1 segundo para consultas comuns.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31396" w14:textId="42CB7686" w:rsidR="00FB7FE9" w:rsidRPr="00ED18BF" w:rsidRDefault="0064178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5D624F64" w14:textId="20731D96" w:rsidTr="00FB7FE9">
        <w:trPr>
          <w:trHeight w:val="995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F1D0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RNF003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9280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tempo de resposta da aplicação Web deve ser de no máximo 1 segundo para consultas comuns.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2D0E4" w14:textId="128ED211" w:rsidR="00FB7FE9" w:rsidRPr="00ED18BF" w:rsidRDefault="0064178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0A47C46D" w14:textId="4D54AD05" w:rsidTr="00FB7FE9">
        <w:trPr>
          <w:trHeight w:val="982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C92E9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RNF004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CB77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confirmação da abertura de um chamado deve ser retornada em no máximo 1 segundo.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E6BC3" w14:textId="0C1D926C" w:rsidR="00FB7FE9" w:rsidRPr="00ED18BF" w:rsidRDefault="0064178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1FA0E9B1" w14:textId="40F8F49A" w:rsidTr="00FB7FE9">
        <w:trPr>
          <w:trHeight w:val="840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3BD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RNF005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0D5A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processamento completo de PLN e IA deve ser concluído em no máximo 5 minutos.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C8CD7" w14:textId="0F0D0638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6C47E592" w14:textId="2743E63B" w:rsidTr="00FB7FE9">
        <w:trPr>
          <w:trHeight w:val="983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20177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RNF006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F2E1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buscar reduzir o tempo de processamento de PLN e IA abaixo do limite máximo estabelecido.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41BE7" w14:textId="01B44A52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4392DE7" w14:textId="77777777" w:rsidR="00E44417" w:rsidRDefault="00E44417">
      <w:pPr>
        <w:rPr>
          <w:rFonts w:ascii="Arial" w:hAnsi="Arial" w:cs="Arial"/>
          <w:lang w:val="pt-BR"/>
        </w:rPr>
      </w:pPr>
    </w:p>
    <w:p w14:paraId="7126754F" w14:textId="77777777" w:rsidR="00FB7FE9" w:rsidRDefault="00FB7FE9">
      <w:pPr>
        <w:rPr>
          <w:rFonts w:ascii="Arial" w:hAnsi="Arial" w:cs="Arial"/>
          <w:lang w:val="pt-BR"/>
        </w:rPr>
      </w:pPr>
    </w:p>
    <w:p w14:paraId="28C2D3B8" w14:textId="77777777" w:rsidR="00FB7FE9" w:rsidRPr="00ED18BF" w:rsidRDefault="00FB7FE9">
      <w:pPr>
        <w:rPr>
          <w:rFonts w:ascii="Arial" w:hAnsi="Arial" w:cs="Arial"/>
          <w:lang w:val="pt-BR"/>
        </w:rPr>
      </w:pPr>
    </w:p>
    <w:p w14:paraId="2B3ED890" w14:textId="7F901406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4.2 Disponibilidade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7"/>
        <w:gridCol w:w="3324"/>
        <w:gridCol w:w="2595"/>
      </w:tblGrid>
      <w:tr w:rsidR="00FB7FE9" w:rsidRPr="00ED18BF" w14:paraId="7C682AC5" w14:textId="35E466CD" w:rsidTr="00FB7FE9">
        <w:trPr>
          <w:trHeight w:val="412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6DF1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A0400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88BEF" w14:textId="217D1B57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75BED9A5" w14:textId="782D11E8" w:rsidTr="00FB7FE9">
        <w:trPr>
          <w:trHeight w:val="702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DBF4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RNF007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0D10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estar disponível 24 horas por dia.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4F96C" w14:textId="2ADE9491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1499890" w14:textId="63B1A615" w:rsidTr="00FB7FE9">
        <w:trPr>
          <w:trHeight w:val="684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0775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RNF008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E395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estar disponível 7 dias por semana.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D6B97" w14:textId="37F65BAA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2AF6162" w14:textId="1C555247" w:rsidTr="00FB7FE9">
        <w:trPr>
          <w:trHeight w:val="991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EB8BB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RNF009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1D7C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período entre 06:00 e 19:30 deve ser considerado prioritário para disponibilidade.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24024" w14:textId="01274C33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16352E8" w14:textId="58A37074" w:rsidTr="00FB7FE9">
        <w:trPr>
          <w:trHeight w:val="694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A4A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RNF010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4490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Não devem ser realizadas manutenções programadas entre 06:00 e 19:30.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E0802" w14:textId="5BA2DFEC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82D40D3" w14:textId="4825DD7D" w:rsidTr="00FB7FE9">
        <w:trPr>
          <w:trHeight w:val="987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090B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D38E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evitar indisponibilidades programadas durante o período prioritário.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ED70E" w14:textId="12753EB3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67321334" w14:textId="77777777" w:rsidR="00E44417" w:rsidRPr="00ED18BF" w:rsidRDefault="00E44417">
      <w:pPr>
        <w:rPr>
          <w:rFonts w:ascii="Arial" w:hAnsi="Arial" w:cs="Arial"/>
          <w:color w:val="000000" w:themeColor="text1"/>
          <w:lang w:val="pt-BR"/>
        </w:rPr>
      </w:pPr>
    </w:p>
    <w:p w14:paraId="2FD679E5" w14:textId="555D3060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4.3 Auditoria e rastreabilidade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0"/>
        <w:gridCol w:w="3251"/>
        <w:gridCol w:w="2635"/>
      </w:tblGrid>
      <w:tr w:rsidR="00FB7FE9" w:rsidRPr="00ED18BF" w14:paraId="00206349" w14:textId="753DD9B3" w:rsidTr="00FB7FE9">
        <w:trPr>
          <w:trHeight w:val="433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F256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B9B4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59DE3" w14:textId="526E69B3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713CF2" w14:paraId="1B155C23" w14:textId="7E170306" w:rsidTr="00FB7FE9">
        <w:trPr>
          <w:trHeight w:val="694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DAA5A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RNF012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D3FC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registrar logs das ações realizadas pelos usuários.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BFD28" w14:textId="32230DFF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3E05C209" w14:textId="398BCAA9" w:rsidTr="00FB7FE9">
        <w:trPr>
          <w:trHeight w:val="704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C7B3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RNF013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EBD6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logs devem abranger ações realizadas por cidadãos.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A9B26" w14:textId="05DCB480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6790494F" w14:textId="3D4ECDE8" w:rsidTr="00FB7FE9">
        <w:trPr>
          <w:trHeight w:val="700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1990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RNF014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87F8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logs devem abranger ações realizadas por técnicos.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139A" w14:textId="7F054333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71CC5D67" w14:textId="4F82B803" w:rsidTr="00FB7FE9">
        <w:trPr>
          <w:trHeight w:val="696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9468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RNF015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4437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logs devem abranger ações realizadas por gestores.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A265A" w14:textId="07EFFE48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14C01166" w14:textId="1FFE2DAE" w:rsidTr="00FB7FE9">
        <w:trPr>
          <w:trHeight w:val="989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83553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RNF016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2833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logs devem abranger ações realizadas pelo Administrador Geral do Sistema.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B1DA9" w14:textId="1CFAC249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244C7BB1" w14:textId="121DD81B" w:rsidTr="00FB7FE9">
        <w:trPr>
          <w:trHeight w:val="692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2FA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RNF017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9CD7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As alterações realizadas nos chamados devem ser rastreáveis.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83317" w14:textId="5AFC31DA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4A7BB63D" w14:textId="55CCC46F" w:rsidTr="00FB7FE9">
        <w:trPr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1FBE3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RNF018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8EAF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As alterações de status devem ser registradas para auditoria.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8B051" w14:textId="18114F0A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4FA13E60" w14:textId="1BB0CCAC" w:rsidTr="00FB7FE9">
        <w:trPr>
          <w:trHeight w:val="1018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B2332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RNF019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1F14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As atribuições de chamados devem ser registradas para auditoria.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8B3A1" w14:textId="6B11FA1D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398DF819" w14:textId="2B001CD4" w:rsidTr="00FB7FE9">
        <w:trPr>
          <w:trHeight w:val="709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2DB10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RNF020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AEE1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As atividades realizadas pelos técnicos devem possuir rastreabilidade.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EB5BA" w14:textId="2BB50F51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6FA4BBE9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643885AF" w14:textId="7315B900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D18BF">
        <w:rPr>
          <w:rFonts w:ascii="Arial" w:hAnsi="Arial" w:cs="Arial"/>
          <w:color w:val="000000" w:themeColor="text1"/>
          <w:lang w:val="pt-BR"/>
        </w:rPr>
        <w:t>4.4 Segurança e controle de acesso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3243"/>
        <w:gridCol w:w="2639"/>
      </w:tblGrid>
      <w:tr w:rsidR="00FB7FE9" w:rsidRPr="00ED18BF" w14:paraId="52AB5376" w14:textId="30AE430A" w:rsidTr="00FB7FE9">
        <w:trPr>
          <w:trHeight w:val="405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D6A5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51DF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EB63E" w14:textId="47C767DD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74FA68BE" w14:textId="6EB239AB" w:rsidTr="00FB7FE9">
        <w:trPr>
          <w:trHeight w:val="695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DC1B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RNF021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C656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controlar o acesso de acordo com o nível do usuário.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B4A75" w14:textId="36F30F6D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A15451F" w14:textId="374455BA" w:rsidTr="00FB7FE9">
        <w:trPr>
          <w:trHeight w:val="690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142C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RNF022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C7D0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Cidadãos devem possuir acesso somente à área de cidadão do aplicativo.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997A3" w14:textId="25A39D7E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D1840AA" w14:textId="465B249A" w:rsidTr="00FB7FE9">
        <w:trPr>
          <w:trHeight w:val="714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96623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RNF023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04F8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Técnicos devem possuir acesso somente à área de técnico do aplicativo.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8005D" w14:textId="10DDBCE6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79BB9E1" w14:textId="2F52B026" w:rsidTr="00FB7FE9">
        <w:trPr>
          <w:trHeight w:val="682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5AA4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RNF024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31F1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Gestores devem possuir acesso ao painel administrativo Web.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C7CC5" w14:textId="25A47A08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CA12672" w14:textId="358B58AD" w:rsidTr="00FB7FE9">
        <w:trPr>
          <w:trHeight w:val="990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6930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RNF025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3466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Gestores não devem utilizar suas credenciais administrativas para acessar áreas de cidadão ou técnico.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5A6C9" w14:textId="31EA3A68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6490C8A" w14:textId="486C40DD" w:rsidTr="00FB7FE9">
        <w:trPr>
          <w:trHeight w:val="989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CF0BA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RNF026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BFF9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Técnicos não devem utilizar suas credenciais para criar chamados como cidadãos.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141F0" w14:textId="01CF75C9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34021A5" w14:textId="574B845B" w:rsidTr="00FB7FE9">
        <w:trPr>
          <w:trHeight w:val="975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2C4F4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RNF027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A8EA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restringir o acesso dos gestores aos dados de sua unidade conforme seu nível de permissão.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16DC1" w14:textId="0EE656DF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D01AB41" w14:textId="287C3EA9" w:rsidTr="00FB7FE9">
        <w:trPr>
          <w:trHeight w:val="976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7838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RNF028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D5138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impedir que o Gestor Comum gerencie gestores de mesmo nível ou superior.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CA00D" w14:textId="359F5AFE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3FE7BAB" w14:textId="6514F793" w:rsidTr="00FB7FE9">
        <w:trPr>
          <w:trHeight w:val="1004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DB9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RNF029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D11B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impedir que o Gestor ADMUNIDADE crie outro gestor de mesmo nível.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AAEF9" w14:textId="3D7292AC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0488F085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077D8077" w14:textId="236724F2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4.5 Arquitetura e tecnologias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99"/>
        <w:gridCol w:w="3186"/>
        <w:gridCol w:w="2671"/>
      </w:tblGrid>
      <w:tr w:rsidR="00FB7FE9" w:rsidRPr="00ED18BF" w14:paraId="6F5809EA" w14:textId="27800919" w:rsidTr="00FB7FE9">
        <w:trPr>
          <w:trHeight w:val="421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5FDD7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0C2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9C1D2" w14:textId="77735A62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79AD5B56" w14:textId="23BD88E8" w:rsidTr="00FB7FE9">
        <w:trPr>
          <w:trHeight w:val="683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419B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RNF030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EAAD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aplicação Mobile deve ser desenvolvida utilizando Flutter/Dart.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9EA3F" w14:textId="6F71A680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C456D9A" w14:textId="7DDC550A" w:rsidTr="00FB7FE9">
        <w:trPr>
          <w:trHeight w:val="699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5F2E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RNF031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4106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aplicação Web deve ser desenvolvida utilizando Next.js.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75EE4" w14:textId="760D6A6B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CBB895A" w14:textId="7DC006D9" w:rsidTr="00FB7FE9">
        <w:trPr>
          <w:trHeight w:val="709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A52E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RNF032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C782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disponibilizar uma API utilizando Node.js.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3B19C" w14:textId="7BB876B1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E0DE7B8" w14:textId="36519466" w:rsidTr="00FB7FE9">
        <w:trPr>
          <w:trHeight w:val="691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1194A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RNF033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EC5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API deve atender às aplicações Mobile e Web.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6E804" w14:textId="6EAE4CD3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D2560DC" w14:textId="6DEFCEEC" w:rsidTr="00FB7FE9">
        <w:trPr>
          <w:trHeight w:val="700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F72A7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RNF034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E77C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utilizar PostgreSQL como banco de dados.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21C1D" w14:textId="2FC6237A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751E3E7" w14:textId="345D3910" w:rsidTr="00FB7FE9">
        <w:trPr>
          <w:trHeight w:val="696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1BCC7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RNF035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3E48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utilizar Prisma ORM para interação com o banco de dados.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2DAF3" w14:textId="5F4BDDA7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1BBE05A7" w14:textId="267688B3" w:rsidTr="00FB7FE9">
        <w:trPr>
          <w:trHeight w:val="706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11A38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RNF036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78F38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ser desenvolvido utilizando Python.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70E93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2323EA" w14:paraId="38DBE3B6" w14:textId="08A6E530" w:rsidTr="00FB7FE9">
        <w:trPr>
          <w:trHeight w:val="688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B94E2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RNF037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B8B4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modelo de classificação de urgência deve utilizar CART.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3165E" w14:textId="7C8343CE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14AEEC19" w14:textId="426DC2E7" w:rsidTr="00FB7FE9">
        <w:trPr>
          <w:trHeight w:val="698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B95AE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RNF038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A28E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utilizar RabbitMQ como mecanismo de mensageria.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AFEF3" w14:textId="7C93DEB3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59A8D271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BB4138C" w14:textId="470119C7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4.6 Usabilidade e acessibilidade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3211"/>
        <w:gridCol w:w="2657"/>
      </w:tblGrid>
      <w:tr w:rsidR="00FB7FE9" w:rsidRPr="00ED18BF" w14:paraId="1906EE3A" w14:textId="709728DF" w:rsidTr="00FB7FE9">
        <w:trPr>
          <w:trHeight w:val="422"/>
          <w:jc w:val="center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EAEC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529F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7D5D7" w14:textId="669F531F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DD1548" w14:paraId="16DC39D1" w14:textId="31A3896D" w:rsidTr="00FB7FE9">
        <w:trPr>
          <w:trHeight w:val="698"/>
          <w:jc w:val="center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DDB39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RNF039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FDD5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aplicativo deve permitir alteração do tamanho da fonte.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D8DC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2323EA" w14:paraId="2A5B468E" w14:textId="321B6DF4" w:rsidTr="00FB7FE9">
        <w:trPr>
          <w:trHeight w:val="708"/>
          <w:jc w:val="center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B250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RNF040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F610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aplicativo deve disponibilizar modo escuro.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5F10C" w14:textId="52CD2481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67C3F076" w14:textId="390D372C" w:rsidTr="00FB7FE9">
        <w:trPr>
          <w:trHeight w:val="974"/>
          <w:jc w:val="center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E81B7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RNF041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311E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As configurações de apresentação devem ser aplicáveis aos usuários do aplicativo.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A5658" w14:textId="77777777" w:rsidR="00FB7FE9" w:rsidRPr="00ED18BF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</w:tbl>
    <w:p w14:paraId="10F5722F" w14:textId="77777777" w:rsidR="00C16179" w:rsidRPr="006D40F2" w:rsidRDefault="00C16179" w:rsidP="00ED18BF">
      <w:pPr>
        <w:pStyle w:val="Ttulo1"/>
        <w:rPr>
          <w:rFonts w:ascii="Arial" w:hAnsi="Arial" w:cs="Arial"/>
          <w:color w:val="000000" w:themeColor="text1"/>
          <w:sz w:val="32"/>
          <w:szCs w:val="32"/>
          <w:lang w:val="pt-BR"/>
        </w:rPr>
      </w:pPr>
    </w:p>
    <w:p w14:paraId="5A46F509" w14:textId="22FE4DA5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>5. Regras de negócio</w:t>
      </w:r>
    </w:p>
    <w:p w14:paraId="6F333D9F" w14:textId="77777777" w:rsidR="00E44417" w:rsidRPr="00ED18BF" w:rsidRDefault="00E44417">
      <w:pPr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7"/>
        <w:gridCol w:w="3368"/>
        <w:gridCol w:w="2601"/>
      </w:tblGrid>
      <w:tr w:rsidR="00FB7FE9" w:rsidRPr="00ED18BF" w14:paraId="68D5C9C4" w14:textId="2FC1A313" w:rsidTr="00FB7FE9">
        <w:trPr>
          <w:trHeight w:val="427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FF76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3AB0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Regra de negócio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9E1CD" w14:textId="5D5838ED" w:rsidR="00FB7FE9" w:rsidRPr="00FB7FE9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1AA20A1E" w14:textId="54783D67" w:rsidTr="00FB7FE9">
        <w:trPr>
          <w:trHeight w:val="70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A5F4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RN001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7443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Um cidadão pertence a uma unidade/prefeitura.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880A5" w14:textId="0955DBD2" w:rsidR="00FB7FE9" w:rsidRPr="00FB7FE9" w:rsidRDefault="0001119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AF6240F" w14:textId="43CC06D1" w:rsidTr="00FB7FE9">
        <w:trPr>
          <w:trHeight w:val="98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AE39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RN002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9BE4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Gestores somente gerenciam usuários da própria unidade, respeitando seu nível de acesso.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E67B5" w14:textId="3DDEB79E" w:rsidR="00FB7FE9" w:rsidRPr="00FB7FE9" w:rsidRDefault="0001119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9495C0A" w14:textId="604D2DD2" w:rsidTr="00FB7FE9">
        <w:trPr>
          <w:trHeight w:val="699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1FAA4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RN003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9247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Um técnico pode trabalhar em mais de uma 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3AB6E" w14:textId="2437084F" w:rsidR="00FB7FE9" w:rsidRPr="00FB7FE9" w:rsidRDefault="0001119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109E5D8" w14:textId="38346225" w:rsidTr="00FB7FE9">
        <w:trPr>
          <w:trHeight w:val="709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CA33A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RN004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EDFB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cadastro do técnico deve existir separadamente em cada 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5EE59" w14:textId="6E46855B" w:rsidR="00FB7FE9" w:rsidRPr="00FB7FE9" w:rsidRDefault="0001119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CF431C9" w14:textId="14B59C0F" w:rsidTr="00FB7FE9">
        <w:trPr>
          <w:trHeight w:val="974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3724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RN005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4BDD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CPF de um técnico pode se repetir quando os cadastros forem de unidades diferentes.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0A91E" w14:textId="2276D8EA" w:rsidR="00FB7FE9" w:rsidRPr="00FB7FE9" w:rsidRDefault="0001119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B823DCE" w14:textId="63D4AA2E" w:rsidTr="00FB7FE9">
        <w:trPr>
          <w:trHeight w:val="690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69A8E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RN006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3E558" w14:textId="03481986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Podem existir mais de</w:t>
            </w:r>
            <w:r w:rsidRPr="00ED18BF">
              <w:rPr>
                <w:rFonts w:ascii="Arial" w:hAnsi="Arial" w:cs="Arial"/>
                <w:lang w:val="pt-BR"/>
              </w:rPr>
              <w:t xml:space="preserve"> um Gestor ADMUNIDADE por 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18F15" w14:textId="402B656F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E33A1C1" w14:textId="1B2B19CF" w:rsidTr="00FB7FE9">
        <w:trPr>
          <w:trHeight w:val="714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9E3B2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RN007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1180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não pode criar outro Gestor ADMUNIDADE.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D35E" w14:textId="5BDF19FB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81BFCA4" w14:textId="457EADB1" w:rsidTr="00FB7FE9">
        <w:trPr>
          <w:trHeight w:val="966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14174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RN008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8DEE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é responsável pela criação da licença/cadastro do Gestor ADMUNIDADE.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A3266" w14:textId="621FB983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331CE6C4" w14:textId="78CC3763" w:rsidTr="00FB7FE9">
        <w:trPr>
          <w:trHeight w:val="710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7E650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RN009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B508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identificador de técnicos e gestores é gerado automaticamente.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5C3FB" w14:textId="29C0A405" w:rsidR="00FB7FE9" w:rsidRPr="00FB7FE9" w:rsidRDefault="00E4268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AB5CBEB" w14:textId="39EC4721" w:rsidTr="00FB7FE9">
        <w:trPr>
          <w:trHeight w:val="693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DCEFB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RN010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A74F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identificador gerado não pode ser alterado pelos gestores.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199C0" w14:textId="761CB585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6DB0246" w14:textId="79242FA4" w:rsidTr="00FB7FE9">
        <w:trPr>
          <w:trHeight w:val="70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CEC4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RN011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268C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urgência possui quatro níveis: Baixo, Médio, Alto e Urgente.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9F0F" w14:textId="466CB4D7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3B060E9" w14:textId="6F9705A5" w:rsidTr="00FB7FE9">
        <w:trPr>
          <w:trHeight w:val="698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2F8B2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RN012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B8027" w14:textId="25E022EF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urgência é determinada pelo modelo de IA</w:t>
            </w:r>
            <w:r>
              <w:rPr>
                <w:rFonts w:ascii="Arial" w:hAnsi="Arial" w:cs="Arial"/>
                <w:lang w:val="pt-BR"/>
              </w:rPr>
              <w:t xml:space="preserve"> mas pode ser alterada pelos gestores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08D3F" w14:textId="536269F5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E384E77" w14:textId="68F75891" w:rsidTr="00FB7FE9">
        <w:trPr>
          <w:trHeight w:val="424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2B78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RN013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719D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prioridade possui escala de 1 a 10.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D92BB" w14:textId="0187AB48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40EBC53" w14:textId="47C30AE4" w:rsidTr="00FB7FE9">
        <w:trPr>
          <w:trHeight w:val="700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6F108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RN014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967C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prioridade é definida manualmente pelo gestor.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5A984" w14:textId="4CC2A360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0458983" w14:textId="42C4FAE1" w:rsidTr="00FB7FE9">
        <w:trPr>
          <w:trHeight w:val="153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B61C4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RN015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27D17" w14:textId="4DD82271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prioridade serve para determinar a ordem de atendimento entre chamados de mesma urgência.</w:t>
            </w:r>
            <w:r>
              <w:rPr>
                <w:rFonts w:ascii="Arial" w:hAnsi="Arial" w:cs="Arial"/>
                <w:lang w:val="pt-BR"/>
              </w:rPr>
              <w:t xml:space="preserve"> Sendo o</w:t>
            </w:r>
            <w:r w:rsidRPr="00ED18BF">
              <w:rPr>
                <w:rFonts w:ascii="Arial" w:hAnsi="Arial" w:cs="Arial"/>
                <w:lang w:val="pt-BR"/>
              </w:rPr>
              <w:t xml:space="preserve"> valor 1 representa a menor prioridade</w:t>
            </w:r>
            <w:r>
              <w:rPr>
                <w:rFonts w:ascii="Arial" w:hAnsi="Arial" w:cs="Arial"/>
                <w:lang w:val="pt-BR"/>
              </w:rPr>
              <w:t xml:space="preserve"> e o</w:t>
            </w:r>
            <w:r w:rsidRPr="00ED18BF">
              <w:rPr>
                <w:rFonts w:ascii="Arial" w:hAnsi="Arial" w:cs="Arial"/>
                <w:lang w:val="pt-BR"/>
              </w:rPr>
              <w:t xml:space="preserve"> valor 10 representa a maior prioridade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95FFC" w14:textId="620278E2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78EAFA5F" w14:textId="4343FCA5" w:rsidTr="00FB7FE9">
        <w:trPr>
          <w:trHeight w:val="100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DA707" w14:textId="2C78136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D77D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assumir valores padrão quando não conseguir identificar determinadas informações.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2554" w14:textId="4FD37659" w:rsidR="00FB7FE9" w:rsidRPr="00FB7FE9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17D78CE2" w14:textId="11E4C3C3" w:rsidTr="00FB7FE9">
        <w:trPr>
          <w:trHeight w:val="690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4001A" w14:textId="432505E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CD5E" w14:textId="62F9606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valor padrão para risco humano é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6C4D1" w14:textId="7E700A1F" w:rsidR="00FB7FE9" w:rsidRPr="00FB7FE9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0445D574" w14:textId="20294983" w:rsidTr="00FB7FE9">
        <w:trPr>
          <w:trHeight w:val="544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465C9" w14:textId="2C90BDB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18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1A5E3" w14:textId="56007BEC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valor padrão para risco animal é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FA48" w14:textId="2B4146A4" w:rsidR="00FB7FE9" w:rsidRPr="00FB7FE9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093AE8C1" w14:textId="798F983C" w:rsidTr="00FB7FE9">
        <w:trPr>
          <w:trHeight w:val="699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A6A68" w14:textId="1F944F5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19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0D227" w14:textId="64FD2536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valor padrão para bloqueio de via é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02E36" w14:textId="023FD354" w:rsidR="00FB7FE9" w:rsidRPr="00FB7FE9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173F3388" w14:textId="11897D33" w:rsidTr="00FB7FE9">
        <w:trPr>
          <w:trHeight w:val="709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FEBA3" w14:textId="5B0E0C1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F968A" w14:textId="5D12C22A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valor padrão para tipo de chamado é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Outro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4CE1D" w14:textId="659AF782" w:rsidR="00FB7FE9" w:rsidRPr="00FB7FE9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2D2C6C9" w14:textId="01B41E68" w:rsidTr="00FB7FE9">
        <w:trPr>
          <w:trHeight w:val="691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8A492" w14:textId="0CC5BA1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E6FC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modelo de IA sempre deve retornar uma classificação de urgência.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F3686" w14:textId="13E467B2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C792EC9" w14:textId="5ADB9C1B" w:rsidTr="00FB7FE9">
        <w:trPr>
          <w:trHeight w:val="984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0EE47" w14:textId="2557192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1EAC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Técnicos somente podem atuar em chamados relacionados às equipes das quais fazem parte.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09818" w14:textId="3C6AD93A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96F1E6A" w14:textId="4FD793DB" w:rsidTr="00FB7FE9">
        <w:trPr>
          <w:trHeight w:val="700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4A1F8" w14:textId="55AC2F9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695D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Toda atividade do técnico deve ser sempre visível ao gestor.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008CF" w14:textId="6A1C5D6F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42EE72C5" w14:textId="456EB548" w:rsidTr="00FB7FE9">
        <w:trPr>
          <w:trHeight w:val="683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EA306" w14:textId="3080668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0E0D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visibilidade da atividade para o cidadão é definida pelo técnico.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5AF4" w14:textId="0F27555C" w:rsidR="00FB7FE9" w:rsidRPr="00FB7FE9" w:rsidRDefault="00E4268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5497F78E" w14:textId="3E072DA3" w:rsidTr="00FB7FE9">
        <w:trPr>
          <w:trHeight w:val="706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5C12A" w14:textId="53ABCA6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3AA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não deve visualizar quem realizou as atividades.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EAEBE" w14:textId="508EBE4C" w:rsidR="00FB7FE9" w:rsidRPr="00FB7FE9" w:rsidRDefault="00E4268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64F0A94" w14:textId="1532716A" w:rsidTr="00FB7FE9">
        <w:trPr>
          <w:trHeight w:val="70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0F453" w14:textId="1539D4A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A0A0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Gestores não inserem atividades diretamente nos chamados.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5A070" w14:textId="5D396395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378B7112" w14:textId="6358B39D" w:rsidTr="00FB7FE9">
        <w:trPr>
          <w:trHeight w:val="698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5A269" w14:textId="7F9D968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47D6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Alterações administrativas realizadas no chamado devem gerar histórico.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F8073" w14:textId="5E6129D5" w:rsidR="00FB7FE9" w:rsidRPr="00FB7FE9" w:rsidRDefault="00E4268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E38B68E" w14:textId="6B1FA3A0" w:rsidTr="00FB7FE9">
        <w:trPr>
          <w:trHeight w:val="695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D9029" w14:textId="42F973D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28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05FD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Gestores da unidade não recebem notificações pelo sistema.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527E3" w14:textId="7DAE396B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085E5A85" w14:textId="07680590" w:rsidTr="00FB7FE9">
        <w:trPr>
          <w:trHeight w:val="988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596D" w14:textId="5CDCC7A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RN0</w:t>
            </w:r>
            <w:r>
              <w:rPr>
                <w:rFonts w:ascii="Arial" w:hAnsi="Arial" w:cs="Arial"/>
              </w:rPr>
              <w:t>29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37D6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Técnicos recebem somente notificações de atribuição de chamados às suas equipes.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A0D79" w14:textId="77777777" w:rsidR="00FB7FE9" w:rsidRPr="00FB7FE9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B7FE9" w:rsidRPr="00DD1548" w14:paraId="699D6973" w14:textId="62D3C295" w:rsidTr="00FB7FE9">
        <w:trPr>
          <w:trHeight w:val="691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35717" w14:textId="6113988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RN03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DEB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Cidadãos recebem notificações de recusa, falta de informação e conclusão.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CAFFC" w14:textId="77777777" w:rsidR="00FB7FE9" w:rsidRPr="00FB7FE9" w:rsidRDefault="00FB7FE9" w:rsidP="00FB7FE9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</w:tbl>
    <w:p w14:paraId="670768A9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42413896" w14:textId="7D6E7BD0" w:rsidR="00ED18BF" w:rsidRPr="00934BC3" w:rsidRDefault="00000000" w:rsidP="00934BC3">
      <w:pPr>
        <w:pStyle w:val="Ttulo1"/>
        <w:rPr>
          <w:rFonts w:ascii="Arial" w:hAnsi="Arial" w:cs="Arial"/>
          <w:color w:val="000000" w:themeColor="text1"/>
          <w:sz w:val="32"/>
          <w:szCs w:val="32"/>
          <w:lang w:val="pt-BR"/>
        </w:rPr>
      </w:pPr>
      <w:r w:rsidRPr="00ED18BF">
        <w:rPr>
          <w:rFonts w:ascii="Arial" w:hAnsi="Arial" w:cs="Arial"/>
          <w:color w:val="000000" w:themeColor="text1"/>
          <w:sz w:val="32"/>
          <w:szCs w:val="32"/>
          <w:lang w:val="pt-BR"/>
        </w:rPr>
        <w:t>6. Fluxos do sistema</w:t>
      </w:r>
    </w:p>
    <w:p w14:paraId="04203E33" w14:textId="1B4BB3E6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D18BF">
        <w:rPr>
          <w:rFonts w:ascii="Arial" w:hAnsi="Arial" w:cs="Arial"/>
          <w:color w:val="000000" w:themeColor="text1"/>
          <w:lang w:val="pt-BR"/>
        </w:rPr>
        <w:t>6.1 Fluxo completo do chamado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2074"/>
        <w:gridCol w:w="1666"/>
        <w:gridCol w:w="1855"/>
        <w:gridCol w:w="1745"/>
      </w:tblGrid>
      <w:tr w:rsidR="00E44417" w:rsidRPr="00ED18BF" w14:paraId="0222EBAF" w14:textId="77777777" w:rsidTr="00580F9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EBB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Etapa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5A65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Ator/Componente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C4AA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Entrada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8AEB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Processamento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3E91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Resultado</w:t>
            </w:r>
          </w:p>
        </w:tc>
      </w:tr>
      <w:tr w:rsidR="00E44417" w:rsidRPr="00ED18BF" w14:paraId="5493A8BA" w14:textId="77777777" w:rsidTr="00934BC3">
        <w:trPr>
          <w:trHeight w:val="956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84C8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B9FA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Cidadão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76E6E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Descrição e quantidade de dias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4395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Cadastro do chamado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9A8F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Status Processamento</w:t>
            </w:r>
          </w:p>
        </w:tc>
      </w:tr>
      <w:tr w:rsidR="00E44417" w:rsidRPr="00ED18BF" w14:paraId="4FD39615" w14:textId="77777777" w:rsidTr="00580F9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CCCB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6B74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262C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Dados do chamado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55945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Identificação de tipo, riscos e bloqueio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E7D2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Dados-base preenchidos</w:t>
            </w:r>
          </w:p>
        </w:tc>
      </w:tr>
      <w:tr w:rsidR="00E44417" w:rsidRPr="00ED18BF" w14:paraId="422AB5DE" w14:textId="77777777" w:rsidTr="00934BC3">
        <w:trPr>
          <w:trHeight w:val="1408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92D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A716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IA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D8AF0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Dados processados pelo PLN + quantidade de dias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7CFB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Classificação de urgência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9422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Urgência + status Pendente</w:t>
            </w:r>
          </w:p>
        </w:tc>
      </w:tr>
      <w:tr w:rsidR="00E44417" w:rsidRPr="00ED18BF" w14:paraId="319CB90D" w14:textId="77777777" w:rsidTr="00934BC3">
        <w:trPr>
          <w:trHeight w:val="1258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FE33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D499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Gestor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DFD8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Chamado Pendente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4EB2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Análise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F1F3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Pendente / Falta Informação / Recusado</w:t>
            </w:r>
          </w:p>
        </w:tc>
      </w:tr>
      <w:tr w:rsidR="00E44417" w:rsidRPr="00ED18BF" w14:paraId="6114F95B" w14:textId="77777777" w:rsidTr="00934BC3">
        <w:trPr>
          <w:trHeight w:val="708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3F32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4DBD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Gestor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1ABE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Chamado analisado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D9C7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Atribuição a equipe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FE6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Status Atribuído</w:t>
            </w:r>
          </w:p>
        </w:tc>
      </w:tr>
      <w:tr w:rsidR="00E44417" w:rsidRPr="00ED18BF" w14:paraId="2E97D09B" w14:textId="77777777" w:rsidTr="00934BC3">
        <w:trPr>
          <w:trHeight w:val="974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EF18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76D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Técnico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1371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Chamado atribuído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AF3F4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Início do atendimento e atividades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8A8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Status Em Atendimento</w:t>
            </w:r>
          </w:p>
        </w:tc>
      </w:tr>
      <w:tr w:rsidR="00E44417" w:rsidRPr="00ED18BF" w14:paraId="3B0D717C" w14:textId="77777777" w:rsidTr="00934BC3">
        <w:trPr>
          <w:trHeight w:val="705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A9E4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7E19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Técnico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5393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Chamado em atendimento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1B08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Finalização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DFCF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Status Concluído</w:t>
            </w:r>
          </w:p>
        </w:tc>
      </w:tr>
      <w:tr w:rsidR="00E44417" w:rsidRPr="00DD1548" w14:paraId="757AB818" w14:textId="77777777" w:rsidTr="00934BC3">
        <w:trPr>
          <w:trHeight w:val="1267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763E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0AE8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Cidadão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40C1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Chamado concluído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0BE2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Consulta das informações permitidas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B91F2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Visualização da conclusão e atividades autorizadas</w:t>
            </w:r>
          </w:p>
        </w:tc>
      </w:tr>
    </w:tbl>
    <w:p w14:paraId="03703CB6" w14:textId="77777777" w:rsidR="00E44417" w:rsidRDefault="00E44417">
      <w:pPr>
        <w:rPr>
          <w:rFonts w:ascii="Arial" w:hAnsi="Arial" w:cs="Arial"/>
          <w:lang w:val="pt-BR"/>
        </w:rPr>
      </w:pPr>
    </w:p>
    <w:p w14:paraId="0DB56F91" w14:textId="77777777" w:rsidR="00ED18BF" w:rsidRPr="00ED18BF" w:rsidRDefault="00ED18BF">
      <w:pPr>
        <w:rPr>
          <w:rFonts w:ascii="Arial" w:hAnsi="Arial" w:cs="Arial"/>
          <w:lang w:val="pt-BR"/>
        </w:rPr>
      </w:pPr>
    </w:p>
    <w:p w14:paraId="3D9F4C25" w14:textId="5B24B343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lastRenderedPageBreak/>
        <w:t>6.2 Status do chamado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77DC46A8" w14:textId="77777777" w:rsidTr="00020CAD">
        <w:trPr>
          <w:trHeight w:val="35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90C12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Status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0E63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Descrição/Contexto</w:t>
            </w:r>
          </w:p>
        </w:tc>
      </w:tr>
      <w:tr w:rsidR="00E44417" w:rsidRPr="00DD1548" w14:paraId="3688A730" w14:textId="77777777" w:rsidTr="00020CAD">
        <w:trPr>
          <w:trHeight w:val="85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F9F3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Processamento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779E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Chamado recém-criado ou retornando para processamento após complementação de informações.</w:t>
            </w:r>
          </w:p>
        </w:tc>
      </w:tr>
      <w:tr w:rsidR="00E44417" w:rsidRPr="00DD1548" w14:paraId="0C429599" w14:textId="77777777" w:rsidTr="00020CAD">
        <w:trPr>
          <w:trHeight w:val="96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2BE8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Pendente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3C53D" w14:textId="71DF45BD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Chamado processado pela IA </w:t>
            </w:r>
            <w:r w:rsidR="00020CAD">
              <w:rPr>
                <w:rFonts w:ascii="Arial" w:hAnsi="Arial" w:cs="Arial"/>
                <w:lang w:val="pt-BR"/>
              </w:rPr>
              <w:t xml:space="preserve">e PLN </w:t>
            </w:r>
            <w:r w:rsidRPr="00ED18BF">
              <w:rPr>
                <w:rFonts w:ascii="Arial" w:hAnsi="Arial" w:cs="Arial"/>
                <w:lang w:val="pt-BR"/>
              </w:rPr>
              <w:t>e aguardando análise/andamento do gestor.</w:t>
            </w:r>
          </w:p>
        </w:tc>
      </w:tr>
      <w:tr w:rsidR="00E44417" w:rsidRPr="00DD1548" w14:paraId="126D9886" w14:textId="77777777" w:rsidTr="00020CAD">
        <w:trPr>
          <w:trHeight w:val="71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1B94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Analisado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3A41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Status utilizado no gerenciamento conforme o fluxo/documentação.</w:t>
            </w:r>
          </w:p>
        </w:tc>
      </w:tr>
      <w:tr w:rsidR="00E44417" w:rsidRPr="00DD1548" w14:paraId="0FF15D0B" w14:textId="77777777" w:rsidTr="00020CAD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0F60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Atribuído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BC1AA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Chamado atribuído a uma equipe de técnicos.</w:t>
            </w:r>
          </w:p>
        </w:tc>
      </w:tr>
      <w:tr w:rsidR="00E44417" w:rsidRPr="00DD1548" w14:paraId="632931AA" w14:textId="77777777" w:rsidTr="00020CAD">
        <w:trPr>
          <w:trHeight w:val="70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B3102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Em Atendimento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3F48B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Algum técnico da equipe iniciou o atendimento.</w:t>
            </w:r>
          </w:p>
        </w:tc>
      </w:tr>
      <w:tr w:rsidR="00E44417" w:rsidRPr="00ED18BF" w14:paraId="55386EDF" w14:textId="77777777" w:rsidTr="00020CAD">
        <w:trPr>
          <w:trHeight w:val="4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3374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Concluído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581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Técnico finalizou o chamado.</w:t>
            </w:r>
          </w:p>
        </w:tc>
      </w:tr>
      <w:tr w:rsidR="00E44417" w:rsidRPr="00DD1548" w14:paraId="1D18AF74" w14:textId="77777777" w:rsidTr="00020CAD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2540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Falta Informação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E636B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 identificou necessidade de informações adicionais do cidadão.</w:t>
            </w:r>
          </w:p>
        </w:tc>
      </w:tr>
      <w:tr w:rsidR="00E44417" w:rsidRPr="00DD1548" w14:paraId="085A35FC" w14:textId="77777777" w:rsidTr="00020CAD">
        <w:trPr>
          <w:trHeight w:val="7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FB5B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Cancelado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B9BF1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Chamado cancelado pelo cidadão conforme regras aplicáveis.</w:t>
            </w:r>
          </w:p>
        </w:tc>
      </w:tr>
      <w:tr w:rsidR="00E44417" w:rsidRPr="00DD1548" w14:paraId="69121F25" w14:textId="77777777" w:rsidTr="00020CAD">
        <w:trPr>
          <w:trHeight w:val="69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5B85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Recusado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D0F56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Chamado recusado pelo gestor, com motivo registrado.</w:t>
            </w:r>
          </w:p>
        </w:tc>
      </w:tr>
    </w:tbl>
    <w:p w14:paraId="7741C486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11D5313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4D08C642" w14:textId="77777777" w:rsidR="00E44417" w:rsidRPr="00ED18BF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D18BF">
        <w:rPr>
          <w:rFonts w:ascii="Arial" w:hAnsi="Arial" w:cs="Arial"/>
          <w:color w:val="000000" w:themeColor="text1"/>
          <w:lang w:val="pt-BR"/>
        </w:rPr>
        <w:t>6.3 Fluxo de mensageria</w:t>
      </w:r>
    </w:p>
    <w:p w14:paraId="64AAC151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05C73D7C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 sistema cadastra os dados-base do chamado.</w:t>
      </w:r>
    </w:p>
    <w:p w14:paraId="478E7797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 sistema aciona o serviço de mensageria.</w:t>
      </w:r>
    </w:p>
    <w:p w14:paraId="3F8EC8E0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A mensageria dispara o processamento do PLN e da IA.</w:t>
      </w:r>
    </w:p>
    <w:p w14:paraId="63BD1E3A" w14:textId="6BDA94FD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PLN e IA executam o processamento de forma assíncrona</w:t>
      </w:r>
      <w:r w:rsidR="00020CAD">
        <w:rPr>
          <w:rFonts w:ascii="Arial" w:hAnsi="Arial" w:cs="Arial"/>
          <w:lang w:val="pt-BR"/>
        </w:rPr>
        <w:t xml:space="preserve"> ao cadastro, mas a IA aguarda o PLN</w:t>
      </w:r>
      <w:r w:rsidRPr="00ED18BF">
        <w:rPr>
          <w:rFonts w:ascii="Arial" w:hAnsi="Arial" w:cs="Arial"/>
          <w:lang w:val="pt-BR"/>
        </w:rPr>
        <w:t>.</w:t>
      </w:r>
    </w:p>
    <w:p w14:paraId="693D83A4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Os resultados são gravados diretamente no registro-base do chamado.</w:t>
      </w:r>
    </w:p>
    <w:p w14:paraId="77F00BFB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São atualizados: urgência, risco a vidas humanas, risco a vidas de animais, bloqueio de via e tipo de chamado.</w:t>
      </w:r>
    </w:p>
    <w:p w14:paraId="4F08A17B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Após o processamento, o chamado fica disponível para análise do gestor.</w:t>
      </w:r>
    </w:p>
    <w:p w14:paraId="1927CAEC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26A06E0B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>7. Matriz resumida de permissões</w:t>
      </w:r>
    </w:p>
    <w:p w14:paraId="73AA5936" w14:textId="77777777" w:rsidR="00E44417" w:rsidRPr="00ED18BF" w:rsidRDefault="00E44417">
      <w:pPr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417"/>
        <w:gridCol w:w="1414"/>
        <w:gridCol w:w="1399"/>
        <w:gridCol w:w="1404"/>
        <w:gridCol w:w="1392"/>
      </w:tblGrid>
      <w:tr w:rsidR="00E44417" w:rsidRPr="00ED18BF" w14:paraId="22F5C18B" w14:textId="77777777" w:rsidTr="00020CAD">
        <w:trPr>
          <w:trHeight w:val="680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D55D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20DA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Cidadão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30B5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Técnico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63D7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Gestor Comum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5DD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Gestor Unidade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DBCE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Admin. Geral</w:t>
            </w:r>
          </w:p>
        </w:tc>
      </w:tr>
      <w:tr w:rsidR="00E44417" w:rsidRPr="00ED18BF" w14:paraId="4BD1F4DF" w14:textId="77777777" w:rsidTr="00020CAD">
        <w:trPr>
          <w:trHeight w:val="40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EA51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Criar chamado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175D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3BD2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C9CD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ADBB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C115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79BBE0CB" w14:textId="77777777" w:rsidTr="00020CAD">
        <w:trPr>
          <w:trHeight w:val="69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E6A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Acompanhar chamado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89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3533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C01F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4B8F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0AB0" w14:textId="030903AD" w:rsidR="00E44417" w:rsidRPr="00ED18BF" w:rsidRDefault="00020CAD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7F2C227B" w14:textId="77777777" w:rsidTr="00020CAD">
        <w:trPr>
          <w:trHeight w:val="70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BCA4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Editar chamado Pendente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CBDD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CDBF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E94C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632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F506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245AFA58" w14:textId="77777777" w:rsidTr="00DF3CAB">
        <w:trPr>
          <w:trHeight w:val="983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3C92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Editar chamado Falta Informação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9FDB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658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22AE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4127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459F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27F3A6D0" w14:textId="77777777" w:rsidTr="00DF3CAB">
        <w:trPr>
          <w:trHeight w:val="699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2D79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Analisar chamado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66D1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4CB8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0B34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AEF0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D4E1" w14:textId="3E0F81CA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3A297ADC" w14:textId="77777777" w:rsidTr="00DF3CAB">
        <w:trPr>
          <w:trHeight w:val="425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342B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Atribuir equipe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264E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6D62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1776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3B8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D873A" w14:textId="411F19F7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61018747" w14:textId="77777777" w:rsidTr="00DF3CAB">
        <w:trPr>
          <w:trHeight w:val="701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B2C0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Iniciar atendimento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3F34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917F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8BCB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C807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A043E" w14:textId="13398170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74E6DE73" w14:textId="77777777" w:rsidTr="00DF3CAB">
        <w:trPr>
          <w:trHeight w:val="541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96F2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Inserir atividade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E87D2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D6F2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F4D7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CB88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F35FD" w14:textId="46838A7C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01446950" w14:textId="77777777" w:rsidTr="00DF3CAB">
        <w:trPr>
          <w:trHeight w:val="690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0D18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Concluir chamado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3384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2EEE2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32DF0" w14:textId="42C40344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4839" w14:textId="6014D509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8C1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60DE3D8B" w14:textId="77777777" w:rsidTr="00DF3CAB">
        <w:trPr>
          <w:trHeight w:val="714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8C77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Ver todas as atividades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8791E" w14:textId="58DA81B6" w:rsidR="00E44417" w:rsidRPr="00ED18BF" w:rsidRDefault="00DF3CAB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</w:rPr>
              <w:t>Conforme permissão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B603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Conforme acesso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81D8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20A0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69E29" w14:textId="501446AC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0E3E2E0C" w14:textId="77777777" w:rsidTr="00DF3CAB">
        <w:trPr>
          <w:trHeight w:val="682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BF59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Gerenciar equipes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A1BA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4393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4323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696F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B0DD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360BF864" w14:textId="77777777" w:rsidTr="00DF3CAB">
        <w:trPr>
          <w:trHeight w:val="70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9466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Gerenciar cidadãos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67D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239B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DCC9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E87C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BF612" w14:textId="121F4591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  <w:tr w:rsidR="00E44417" w:rsidRPr="00ED18BF" w14:paraId="043486EF" w14:textId="77777777" w:rsidTr="00DF3CAB">
        <w:trPr>
          <w:trHeight w:val="71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4E4B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Gerenciar técnicos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7899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62D6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900E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40C4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918A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34B406C1" w14:textId="77777777" w:rsidTr="00DF3CAB">
        <w:trPr>
          <w:trHeight w:val="684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92962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Gerenciar gestores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5750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7AB6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7F6D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5A78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948A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  <w:tr w:rsidR="00E44417" w:rsidRPr="00ED18BF" w14:paraId="04B37E3F" w14:textId="77777777" w:rsidTr="00DF3CAB">
        <w:trPr>
          <w:trHeight w:val="708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3F1C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Gerenciar departamentos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F4D0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3CB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1696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688F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123B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—</w:t>
            </w:r>
          </w:p>
        </w:tc>
      </w:tr>
      <w:tr w:rsidR="00E44417" w:rsidRPr="00ED18BF" w14:paraId="56AF2462" w14:textId="77777777" w:rsidTr="00DF3CAB">
        <w:trPr>
          <w:trHeight w:val="111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EDFDF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lastRenderedPageBreak/>
              <w:t>Gerenciar vínculos de tipos de chamado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F558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2505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15AD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6FB9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FACA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  <w:tr w:rsidR="00E44417" w:rsidRPr="00ED18BF" w14:paraId="0A01F2AB" w14:textId="77777777" w:rsidTr="00DF3CAB">
        <w:trPr>
          <w:trHeight w:val="848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3B9C4" w14:textId="008D6BBA" w:rsidR="00E44417" w:rsidRPr="00ED18BF" w:rsidRDefault="00DF3C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Gerenciar</w:t>
            </w:r>
            <w:r w:rsidRPr="00ED18B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</w:t>
            </w:r>
            <w:r w:rsidRPr="00ED18BF">
              <w:rPr>
                <w:rFonts w:ascii="Arial" w:hAnsi="Arial" w:cs="Arial"/>
              </w:rPr>
              <w:t>estor</w:t>
            </w:r>
            <w:r>
              <w:rPr>
                <w:rFonts w:ascii="Arial" w:hAnsi="Arial" w:cs="Arial"/>
              </w:rPr>
              <w:t>es</w:t>
            </w:r>
            <w:r w:rsidRPr="00ED18BF">
              <w:rPr>
                <w:rFonts w:ascii="Arial" w:hAnsi="Arial" w:cs="Arial"/>
              </w:rPr>
              <w:t xml:space="preserve"> ADMUNIDADE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A58D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EF24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1037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E506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07D4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7C74B9D" w14:textId="77777777" w:rsidR="00E44417" w:rsidRPr="00ED18BF" w:rsidRDefault="00E44417">
      <w:pPr>
        <w:rPr>
          <w:rFonts w:ascii="Arial" w:hAnsi="Arial" w:cs="Arial"/>
        </w:rPr>
      </w:pPr>
    </w:p>
    <w:p w14:paraId="03AC7013" w14:textId="77777777" w:rsidR="00E44417" w:rsidRDefault="00E44417">
      <w:pPr>
        <w:rPr>
          <w:rFonts w:ascii="Arial" w:hAnsi="Arial" w:cs="Arial"/>
        </w:rPr>
      </w:pPr>
    </w:p>
    <w:p w14:paraId="5E53B3BC" w14:textId="77777777" w:rsidR="00062840" w:rsidRDefault="00062840">
      <w:pPr>
        <w:rPr>
          <w:rFonts w:ascii="Arial" w:hAnsi="Arial" w:cs="Arial"/>
        </w:rPr>
      </w:pPr>
    </w:p>
    <w:p w14:paraId="7CAC907B" w14:textId="77777777" w:rsidR="00062840" w:rsidRPr="00ED18BF" w:rsidRDefault="00062840">
      <w:pPr>
        <w:rPr>
          <w:rFonts w:ascii="Arial" w:hAnsi="Arial" w:cs="Arial"/>
        </w:rPr>
      </w:pPr>
    </w:p>
    <w:p w14:paraId="0954388F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>8. Tecnologias utilizadas</w:t>
      </w:r>
    </w:p>
    <w:p w14:paraId="7F0A8D81" w14:textId="77777777" w:rsidR="00E44417" w:rsidRPr="00ED18BF" w:rsidRDefault="00E44417">
      <w:pPr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24FF78D0" w14:textId="77777777" w:rsidTr="00580F97">
        <w:trPr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799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Tecnologia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D374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Aplicação</w:t>
            </w:r>
          </w:p>
        </w:tc>
      </w:tr>
      <w:tr w:rsidR="00E44417" w:rsidRPr="00DD1548" w14:paraId="4BAA1FF4" w14:textId="77777777" w:rsidTr="00062840">
        <w:trPr>
          <w:trHeight w:val="78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A968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Flutter / Dart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CD5FD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Framework para desenvolvimento do aplicativo Mobile (Cidadão/Técnico).</w:t>
            </w:r>
          </w:p>
        </w:tc>
      </w:tr>
      <w:tr w:rsidR="00E44417" w:rsidRPr="00DD1548" w14:paraId="3461E660" w14:textId="77777777" w:rsidTr="00062840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8B3B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Next.js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2AE9E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Framework para desenvolvimento da aplicação Web (Gestor/Administrador).</w:t>
            </w:r>
          </w:p>
        </w:tc>
      </w:tr>
      <w:tr w:rsidR="00E44417" w:rsidRPr="00DD1548" w14:paraId="1FDC951D" w14:textId="77777777" w:rsidTr="00062840">
        <w:trPr>
          <w:trHeight w:val="70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FB7D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Node.js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C40BD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Tecnologia utilizada para desenvolvimento da API do sistema.</w:t>
            </w:r>
          </w:p>
        </w:tc>
      </w:tr>
      <w:tr w:rsidR="00E44417" w:rsidRPr="00ED18BF" w14:paraId="019791E5" w14:textId="77777777" w:rsidTr="00062840">
        <w:trPr>
          <w:trHeight w:val="40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1362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PostgreSQL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74DF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Banco de dados relacional.</w:t>
            </w:r>
          </w:p>
        </w:tc>
      </w:tr>
      <w:tr w:rsidR="00E44417" w:rsidRPr="00DD1548" w14:paraId="20C8F629" w14:textId="77777777" w:rsidTr="00062840">
        <w:trPr>
          <w:trHeight w:val="41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4AD6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Prisma ORM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CFD29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Interface entre a API e o banco de dados.</w:t>
            </w:r>
          </w:p>
        </w:tc>
      </w:tr>
      <w:tr w:rsidR="00E44417" w:rsidRPr="00DD1548" w14:paraId="42D7BC5C" w14:textId="77777777" w:rsidTr="00062840">
        <w:trPr>
          <w:trHeight w:val="7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8400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CART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D7B80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Modelo de IA para classificação de urgência.</w:t>
            </w:r>
          </w:p>
        </w:tc>
      </w:tr>
      <w:tr w:rsidR="00E44417" w:rsidRPr="00DD1548" w14:paraId="394DC5E3" w14:textId="77777777" w:rsidTr="00062840">
        <w:trPr>
          <w:trHeight w:val="71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1ED9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Python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571DB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Tecnologia utilizada para construção do PLN.</w:t>
            </w:r>
          </w:p>
        </w:tc>
      </w:tr>
      <w:tr w:rsidR="00E44417" w:rsidRPr="00DD1548" w14:paraId="30C25422" w14:textId="77777777" w:rsidTr="00062840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D5B8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RabbitMQ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CF726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Recurso utilizado para mensageria e processamento assíncrono.</w:t>
            </w:r>
          </w:p>
        </w:tc>
      </w:tr>
    </w:tbl>
    <w:p w14:paraId="042349BF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58D0E952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  <w:lang w:val="pt-BR"/>
        </w:rPr>
      </w:pPr>
      <w:r w:rsidRPr="00ED18BF">
        <w:rPr>
          <w:rFonts w:ascii="Arial" w:hAnsi="Arial" w:cs="Arial"/>
          <w:color w:val="000000" w:themeColor="text1"/>
          <w:sz w:val="32"/>
          <w:szCs w:val="32"/>
          <w:lang w:val="pt-BR"/>
        </w:rPr>
        <w:t>9. Rastreabilidade e auditoria</w:t>
      </w:r>
    </w:p>
    <w:p w14:paraId="6193CCD3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02821A2A" w14:textId="54F7180E" w:rsidR="00E44417" w:rsidRPr="00ED18BF" w:rsidRDefault="00000000" w:rsidP="00ED18BF">
      <w:pPr>
        <w:spacing w:after="1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Todas as ações realizadas pelos usuários devem ser registradas em logs para auditoria, abrangendo cidadãos, técnicos, gestores e Administrador Geral do Sistema.</w:t>
      </w:r>
    </w:p>
    <w:p w14:paraId="3FCA6C33" w14:textId="1697F875" w:rsidR="00E44417" w:rsidRPr="00ED18BF" w:rsidRDefault="00000000" w:rsidP="00ED18BF">
      <w:pPr>
        <w:spacing w:after="1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lastRenderedPageBreak/>
        <w:t>As ações sobre chamados, incluindo alterações de status, atribuições, atividades e demais andamentos, devem possuir rastreabilidade.</w:t>
      </w:r>
    </w:p>
    <w:sectPr w:rsidR="00E44417" w:rsidRPr="00ED18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636736">
    <w:abstractNumId w:val="8"/>
  </w:num>
  <w:num w:numId="2" w16cid:durableId="558786365">
    <w:abstractNumId w:val="6"/>
  </w:num>
  <w:num w:numId="3" w16cid:durableId="691567095">
    <w:abstractNumId w:val="5"/>
  </w:num>
  <w:num w:numId="4" w16cid:durableId="469444483">
    <w:abstractNumId w:val="4"/>
  </w:num>
  <w:num w:numId="5" w16cid:durableId="363558763">
    <w:abstractNumId w:val="7"/>
  </w:num>
  <w:num w:numId="6" w16cid:durableId="1548451047">
    <w:abstractNumId w:val="3"/>
  </w:num>
  <w:num w:numId="7" w16cid:durableId="1204639694">
    <w:abstractNumId w:val="2"/>
  </w:num>
  <w:num w:numId="8" w16cid:durableId="2102724526">
    <w:abstractNumId w:val="1"/>
  </w:num>
  <w:num w:numId="9" w16cid:durableId="150386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E6"/>
    <w:rsid w:val="0001119C"/>
    <w:rsid w:val="000175F9"/>
    <w:rsid w:val="00020CAD"/>
    <w:rsid w:val="00034616"/>
    <w:rsid w:val="0006063C"/>
    <w:rsid w:val="00062840"/>
    <w:rsid w:val="000A032B"/>
    <w:rsid w:val="000A5A0C"/>
    <w:rsid w:val="000C75F0"/>
    <w:rsid w:val="000E6E48"/>
    <w:rsid w:val="00121D27"/>
    <w:rsid w:val="0015074B"/>
    <w:rsid w:val="00164610"/>
    <w:rsid w:val="001C57AF"/>
    <w:rsid w:val="001F3143"/>
    <w:rsid w:val="001F36EF"/>
    <w:rsid w:val="002323EA"/>
    <w:rsid w:val="00242E76"/>
    <w:rsid w:val="0027012D"/>
    <w:rsid w:val="00293176"/>
    <w:rsid w:val="0029639D"/>
    <w:rsid w:val="002A75A8"/>
    <w:rsid w:val="002E1653"/>
    <w:rsid w:val="00326F90"/>
    <w:rsid w:val="00366E84"/>
    <w:rsid w:val="00455097"/>
    <w:rsid w:val="004674FC"/>
    <w:rsid w:val="004874AD"/>
    <w:rsid w:val="004B729D"/>
    <w:rsid w:val="004C3610"/>
    <w:rsid w:val="004E3E48"/>
    <w:rsid w:val="005229E9"/>
    <w:rsid w:val="00580F97"/>
    <w:rsid w:val="005865A2"/>
    <w:rsid w:val="005C08E3"/>
    <w:rsid w:val="005D1379"/>
    <w:rsid w:val="0064178C"/>
    <w:rsid w:val="00697BC6"/>
    <w:rsid w:val="006B65D2"/>
    <w:rsid w:val="006D40F2"/>
    <w:rsid w:val="0070368B"/>
    <w:rsid w:val="00713CF2"/>
    <w:rsid w:val="00715F54"/>
    <w:rsid w:val="0072144A"/>
    <w:rsid w:val="007248A8"/>
    <w:rsid w:val="007335DB"/>
    <w:rsid w:val="007A1816"/>
    <w:rsid w:val="00807C81"/>
    <w:rsid w:val="00812185"/>
    <w:rsid w:val="008211FB"/>
    <w:rsid w:val="00842C1B"/>
    <w:rsid w:val="00860178"/>
    <w:rsid w:val="009031EF"/>
    <w:rsid w:val="00934BC3"/>
    <w:rsid w:val="00936D0B"/>
    <w:rsid w:val="00952298"/>
    <w:rsid w:val="00972F1D"/>
    <w:rsid w:val="009C722E"/>
    <w:rsid w:val="009F4D1C"/>
    <w:rsid w:val="009F7AF1"/>
    <w:rsid w:val="00A52BB7"/>
    <w:rsid w:val="00A57CA6"/>
    <w:rsid w:val="00A75778"/>
    <w:rsid w:val="00AA1D8D"/>
    <w:rsid w:val="00AB4831"/>
    <w:rsid w:val="00AE364F"/>
    <w:rsid w:val="00B32AB3"/>
    <w:rsid w:val="00B37D31"/>
    <w:rsid w:val="00B47730"/>
    <w:rsid w:val="00B53259"/>
    <w:rsid w:val="00B640A5"/>
    <w:rsid w:val="00B97E68"/>
    <w:rsid w:val="00BC1199"/>
    <w:rsid w:val="00BC775C"/>
    <w:rsid w:val="00BE670A"/>
    <w:rsid w:val="00C16179"/>
    <w:rsid w:val="00C43E14"/>
    <w:rsid w:val="00C7276F"/>
    <w:rsid w:val="00C869C3"/>
    <w:rsid w:val="00CB0664"/>
    <w:rsid w:val="00CB254D"/>
    <w:rsid w:val="00D67ABF"/>
    <w:rsid w:val="00D775C1"/>
    <w:rsid w:val="00DC53D0"/>
    <w:rsid w:val="00DD1548"/>
    <w:rsid w:val="00DE77BC"/>
    <w:rsid w:val="00DF3CAB"/>
    <w:rsid w:val="00E42681"/>
    <w:rsid w:val="00E44417"/>
    <w:rsid w:val="00E644F9"/>
    <w:rsid w:val="00EB42DD"/>
    <w:rsid w:val="00EC3062"/>
    <w:rsid w:val="00ED18BF"/>
    <w:rsid w:val="00F62496"/>
    <w:rsid w:val="00F8321E"/>
    <w:rsid w:val="00FB7F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A14456"/>
  <w14:defaultImageDpi w14:val="300"/>
  <w15:docId w15:val="{045876A0-0114-4AE6-8235-6FA94747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28</Pages>
  <Words>4412</Words>
  <Characters>23831</Characters>
  <Application>Microsoft Office Word</Application>
  <DocSecurity>0</DocSecurity>
  <Lines>198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Pedro Dutra Carrocini</cp:lastModifiedBy>
  <cp:revision>61</cp:revision>
  <dcterms:created xsi:type="dcterms:W3CDTF">2013-12-23T23:15:00Z</dcterms:created>
  <dcterms:modified xsi:type="dcterms:W3CDTF">2026-10-16T09:07:00Z</dcterms:modified>
  <cp:category/>
</cp:coreProperties>
</file>