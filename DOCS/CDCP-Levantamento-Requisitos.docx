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B44ED" w14:textId="6796E3EC" w:rsidR="00E44417" w:rsidRPr="00E644F9" w:rsidRDefault="00ED18BF" w:rsidP="00ED18BF">
      <w:pPr>
        <w:pStyle w:val="Ttulo"/>
        <w:jc w:val="center"/>
        <w:rPr>
          <w:rFonts w:ascii="Arial" w:hAnsi="Arial" w:cs="Arial"/>
          <w:color w:val="000000" w:themeColor="text1"/>
          <w:sz w:val="40"/>
          <w:szCs w:val="40"/>
          <w:lang w:val="pt-BR"/>
        </w:rPr>
      </w:pPr>
      <w:r w:rsidRPr="00E644F9">
        <w:rPr>
          <w:rFonts w:ascii="Arial" w:hAnsi="Arial" w:cs="Arial"/>
          <w:color w:val="000000" w:themeColor="text1"/>
          <w:sz w:val="40"/>
          <w:szCs w:val="40"/>
          <w:lang w:val="pt-BR"/>
        </w:rPr>
        <w:t xml:space="preserve">CDCP - </w:t>
      </w:r>
      <w:r w:rsidR="00E644F9" w:rsidRPr="00E644F9">
        <w:rPr>
          <w:rFonts w:ascii="Arial" w:hAnsi="Arial" w:cs="Arial"/>
          <w:color w:val="000000" w:themeColor="text1"/>
          <w:sz w:val="40"/>
          <w:szCs w:val="40"/>
          <w:lang w:val="pt-BR"/>
        </w:rPr>
        <w:t>Classificador</w:t>
      </w:r>
      <w:r w:rsidRPr="00E644F9">
        <w:rPr>
          <w:rFonts w:ascii="Arial" w:hAnsi="Arial" w:cs="Arial"/>
          <w:color w:val="000000" w:themeColor="text1"/>
          <w:sz w:val="40"/>
          <w:szCs w:val="40"/>
          <w:lang w:val="pt-BR"/>
        </w:rPr>
        <w:t xml:space="preserve"> de Chamados Públicos</w:t>
      </w:r>
    </w:p>
    <w:p w14:paraId="45C0226C" w14:textId="77777777" w:rsidR="00E44417" w:rsidRPr="00ED18BF" w:rsidRDefault="00000000" w:rsidP="00ED18BF">
      <w:pPr>
        <w:pStyle w:val="Ttulo1"/>
        <w:rPr>
          <w:rFonts w:ascii="Arial" w:hAnsi="Arial" w:cs="Arial"/>
          <w:color w:val="000000" w:themeColor="text1"/>
          <w:sz w:val="36"/>
          <w:szCs w:val="36"/>
          <w:lang w:val="pt-BR"/>
        </w:rPr>
      </w:pPr>
      <w:r w:rsidRPr="00ED18BF">
        <w:rPr>
          <w:rFonts w:ascii="Arial" w:hAnsi="Arial" w:cs="Arial"/>
          <w:color w:val="000000" w:themeColor="text1"/>
          <w:sz w:val="36"/>
          <w:szCs w:val="36"/>
          <w:lang w:val="pt-BR"/>
        </w:rPr>
        <w:t>LEVANTAMENTO DE REQUISITOS</w:t>
      </w:r>
    </w:p>
    <w:p w14:paraId="13AC2150" w14:textId="77777777" w:rsidR="00E44417" w:rsidRPr="00ED18BF" w:rsidRDefault="00E44417">
      <w:pPr>
        <w:rPr>
          <w:rFonts w:ascii="Arial" w:hAnsi="Arial" w:cs="Arial"/>
          <w:color w:val="000000" w:themeColor="text1"/>
          <w:lang w:val="pt-BR"/>
        </w:rPr>
      </w:pPr>
    </w:p>
    <w:p w14:paraId="445A462F" w14:textId="4110E41E" w:rsidR="00E44417" w:rsidRPr="00ED18BF" w:rsidRDefault="00000000" w:rsidP="00ED18BF">
      <w:pPr>
        <w:pStyle w:val="Ttulo1"/>
        <w:rPr>
          <w:rFonts w:ascii="Arial" w:hAnsi="Arial" w:cs="Arial"/>
          <w:color w:val="000000" w:themeColor="text1"/>
          <w:sz w:val="32"/>
          <w:szCs w:val="32"/>
          <w:lang w:val="pt-BR"/>
        </w:rPr>
      </w:pPr>
      <w:r w:rsidRPr="00ED18BF">
        <w:rPr>
          <w:rFonts w:ascii="Arial" w:hAnsi="Arial" w:cs="Arial"/>
          <w:color w:val="000000" w:themeColor="text1"/>
          <w:sz w:val="32"/>
          <w:szCs w:val="32"/>
          <w:lang w:val="pt-BR"/>
        </w:rPr>
        <w:t>1. Visão geral do sistema</w:t>
      </w:r>
    </w:p>
    <w:p w14:paraId="2D4869E7" w14:textId="77777777" w:rsidR="00ED18BF" w:rsidRPr="00ED18BF" w:rsidRDefault="00ED18BF" w:rsidP="00ED18BF">
      <w:pPr>
        <w:rPr>
          <w:lang w:val="pt-BR"/>
        </w:rPr>
      </w:pPr>
    </w:p>
    <w:p w14:paraId="5643407B" w14:textId="77777777" w:rsidR="00E44417" w:rsidRPr="00ED18BF" w:rsidRDefault="00000000">
      <w:pPr>
        <w:spacing w:after="1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t>O sistema será composto por uma aplicação mobile, destinada a Cidadãos e Técnicos, e uma aplicação Web, destinada aos Gestores e ao Administrador Geral do Sistema.</w:t>
      </w:r>
    </w:p>
    <w:p w14:paraId="6D0D8C7E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3BD3A77F" w14:textId="77777777" w:rsidR="00E44417" w:rsidRPr="00ED18BF" w:rsidRDefault="00000000">
      <w:pPr>
        <w:spacing w:after="1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t>O cidadão poderá registrar problemas ou necessidades existentes na cidade. Após a abertura, o chamado será processado por um componente de Processamento de Linguagem Natural (PLN), que identificará informações relevantes, e posteriormente por um modelo de Inteligência Artificial baseado em CART, responsável pela classificação da urgência.</w:t>
      </w:r>
    </w:p>
    <w:p w14:paraId="41CD985D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075B10D7" w14:textId="77777777" w:rsidR="00E44417" w:rsidRPr="00ED18BF" w:rsidRDefault="00000000">
      <w:pPr>
        <w:spacing w:after="1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t>Os chamados processados serão disponibilizados aos gestores da respectiva unidade, que poderão analisá-los, solicitar informações, recusá-los ou atribuí-los a equipes. Os técnicos vinculados às equipes poderão realizar as atividades de atendimento e concluir os chamados.</w:t>
      </w:r>
    </w:p>
    <w:p w14:paraId="4BA1AE8B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14B1EB4E" w14:textId="77777777" w:rsidR="00E44417" w:rsidRPr="00ED18BF" w:rsidRDefault="00000000" w:rsidP="00ED18BF">
      <w:pPr>
        <w:pStyle w:val="Ttulo1"/>
        <w:rPr>
          <w:rFonts w:ascii="Arial" w:hAnsi="Arial" w:cs="Arial"/>
          <w:color w:val="000000" w:themeColor="text1"/>
          <w:sz w:val="32"/>
          <w:szCs w:val="32"/>
        </w:rPr>
      </w:pPr>
      <w:r w:rsidRPr="00ED18BF">
        <w:rPr>
          <w:rFonts w:ascii="Arial" w:hAnsi="Arial" w:cs="Arial"/>
          <w:color w:val="000000" w:themeColor="text1"/>
          <w:sz w:val="32"/>
          <w:szCs w:val="32"/>
        </w:rPr>
        <w:t xml:space="preserve">2. </w:t>
      </w:r>
      <w:proofErr w:type="spellStart"/>
      <w:r w:rsidRPr="00ED18BF">
        <w:rPr>
          <w:rFonts w:ascii="Arial" w:hAnsi="Arial" w:cs="Arial"/>
          <w:color w:val="000000" w:themeColor="text1"/>
          <w:sz w:val="32"/>
          <w:szCs w:val="32"/>
        </w:rPr>
        <w:t>Atores</w:t>
      </w:r>
      <w:proofErr w:type="spellEnd"/>
      <w:r w:rsidRPr="00ED18BF">
        <w:rPr>
          <w:rFonts w:ascii="Arial" w:hAnsi="Arial" w:cs="Arial"/>
          <w:color w:val="000000" w:themeColor="text1"/>
          <w:sz w:val="32"/>
          <w:szCs w:val="32"/>
        </w:rPr>
        <w:t xml:space="preserve"> do </w:t>
      </w:r>
      <w:proofErr w:type="spellStart"/>
      <w:r w:rsidRPr="00ED18BF">
        <w:rPr>
          <w:rFonts w:ascii="Arial" w:hAnsi="Arial" w:cs="Arial"/>
          <w:color w:val="000000" w:themeColor="text1"/>
          <w:sz w:val="32"/>
          <w:szCs w:val="32"/>
        </w:rPr>
        <w:t>sistema</w:t>
      </w:r>
      <w:proofErr w:type="spellEnd"/>
    </w:p>
    <w:p w14:paraId="089CDCE4" w14:textId="77777777" w:rsidR="00E44417" w:rsidRPr="00ED18BF" w:rsidRDefault="00E44417">
      <w:pPr>
        <w:rPr>
          <w:rFonts w:ascii="Arial" w:hAnsi="Arial" w:cs="Arial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4417" w:rsidRPr="00ED18BF" w14:paraId="7F55CEEB" w14:textId="77777777" w:rsidTr="00580F97">
        <w:trPr>
          <w:trHeight w:val="437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2CA3C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50424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Ator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C903A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Descrição</w:t>
            </w:r>
            <w:proofErr w:type="spellEnd"/>
          </w:p>
        </w:tc>
      </w:tr>
      <w:tr w:rsidR="00E44417" w:rsidRPr="0049059B" w14:paraId="0225FEAB" w14:textId="77777777" w:rsidTr="00BC775C">
        <w:trPr>
          <w:trHeight w:val="1149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00303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A01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0447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Pessoa/</w:t>
            </w:r>
            <w:proofErr w:type="spellStart"/>
            <w:r w:rsidRPr="00ED18BF">
              <w:rPr>
                <w:rFonts w:ascii="Arial" w:hAnsi="Arial" w:cs="Arial"/>
              </w:rPr>
              <w:t>Cidadão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F2973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Usuário responsável pela abertura e acompanhamento dos chamados.</w:t>
            </w:r>
          </w:p>
        </w:tc>
      </w:tr>
      <w:tr w:rsidR="00E44417" w:rsidRPr="0049059B" w14:paraId="054B05E8" w14:textId="77777777" w:rsidTr="00BC775C">
        <w:trPr>
          <w:trHeight w:val="142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78A17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A02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94F0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Técnico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992A1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Usuário responsável pelo atendimento e execução das atividades dos chamados atribuídos às suas equipes.</w:t>
            </w:r>
          </w:p>
        </w:tc>
      </w:tr>
      <w:tr w:rsidR="00E44417" w:rsidRPr="0049059B" w14:paraId="41024E06" w14:textId="77777777" w:rsidTr="00BC775C">
        <w:trPr>
          <w:trHeight w:val="1692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E397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A03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FA688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 xml:space="preserve">Gestor </w:t>
            </w:r>
            <w:proofErr w:type="spellStart"/>
            <w:r w:rsidRPr="00ED18BF">
              <w:rPr>
                <w:rFonts w:ascii="Arial" w:hAnsi="Arial" w:cs="Arial"/>
              </w:rPr>
              <w:t>Comum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48580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Responsável pelo gerenciamento de chamados e recursos da própria unidade, sem gerenciamento de gestores.</w:t>
            </w:r>
          </w:p>
        </w:tc>
      </w:tr>
      <w:tr w:rsidR="00E44417" w:rsidRPr="0049059B" w14:paraId="3AB23715" w14:textId="77777777" w:rsidTr="00580F97">
        <w:trPr>
          <w:trHeight w:val="1417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823C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A04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277B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 xml:space="preserve">Gestor da </w:t>
            </w:r>
            <w:proofErr w:type="spellStart"/>
            <w:r w:rsidRPr="00ED18BF">
              <w:rPr>
                <w:rFonts w:ascii="Arial" w:hAnsi="Arial" w:cs="Arial"/>
              </w:rPr>
              <w:t>Unidade</w:t>
            </w:r>
            <w:proofErr w:type="spellEnd"/>
            <w:r w:rsidRPr="00ED18BF">
              <w:rPr>
                <w:rFonts w:ascii="Arial" w:hAnsi="Arial" w:cs="Arial"/>
              </w:rPr>
              <w:t xml:space="preserve"> (ADMUNIDADE)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6A3AF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Nível administrativo mais alto dentro de uma unidade, com gerenciamento dos demais usuários da unidade.</w:t>
            </w:r>
          </w:p>
        </w:tc>
      </w:tr>
      <w:tr w:rsidR="00E44417" w:rsidRPr="0049059B" w14:paraId="0BFAA80A" w14:textId="77777777" w:rsidTr="00580F97">
        <w:trPr>
          <w:trHeight w:val="111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7F78B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A05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08450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Administrador</w:t>
            </w:r>
            <w:proofErr w:type="spellEnd"/>
            <w:r w:rsidRPr="00ED18BF">
              <w:rPr>
                <w:rFonts w:ascii="Arial" w:hAnsi="Arial" w:cs="Arial"/>
              </w:rPr>
              <w:t xml:space="preserve"> </w:t>
            </w:r>
            <w:proofErr w:type="spellStart"/>
            <w:r w:rsidRPr="00ED18BF">
              <w:rPr>
                <w:rFonts w:ascii="Arial" w:hAnsi="Arial" w:cs="Arial"/>
              </w:rPr>
              <w:t>Geral</w:t>
            </w:r>
            <w:proofErr w:type="spellEnd"/>
            <w:r w:rsidRPr="00ED18BF">
              <w:rPr>
                <w:rFonts w:ascii="Arial" w:hAnsi="Arial" w:cs="Arial"/>
              </w:rPr>
              <w:t xml:space="preserve"> do Sistema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0AB5B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Responsável por operações administrativas gerais e configurações críticas do sistema.</w:t>
            </w:r>
          </w:p>
        </w:tc>
      </w:tr>
      <w:tr w:rsidR="00E44417" w:rsidRPr="0049059B" w14:paraId="66CB5845" w14:textId="77777777" w:rsidTr="00580F97">
        <w:trPr>
          <w:trHeight w:val="843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D4EB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A06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290F5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PLN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00137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Componente responsável por extrair informações da descrição do chamado.</w:t>
            </w:r>
          </w:p>
        </w:tc>
      </w:tr>
      <w:tr w:rsidR="00E44417" w:rsidRPr="0049059B" w14:paraId="3E4EA48E" w14:textId="77777777" w:rsidTr="00580F97">
        <w:trPr>
          <w:trHeight w:val="842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63F3C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A07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4B769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Modelo</w:t>
            </w:r>
            <w:proofErr w:type="spellEnd"/>
            <w:r w:rsidRPr="00ED18BF">
              <w:rPr>
                <w:rFonts w:ascii="Arial" w:hAnsi="Arial" w:cs="Arial"/>
              </w:rPr>
              <w:t xml:space="preserve"> de IA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D3674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Componente responsável pela classificação da urgência.</w:t>
            </w:r>
          </w:p>
        </w:tc>
      </w:tr>
      <w:tr w:rsidR="00E44417" w:rsidRPr="0049059B" w14:paraId="07506B87" w14:textId="77777777" w:rsidTr="00580F97">
        <w:trPr>
          <w:trHeight w:val="1123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BC010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A08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415E7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Serviço</w:t>
            </w:r>
            <w:proofErr w:type="spellEnd"/>
            <w:r w:rsidRPr="00ED18BF">
              <w:rPr>
                <w:rFonts w:ascii="Arial" w:hAnsi="Arial" w:cs="Arial"/>
              </w:rPr>
              <w:t xml:space="preserve"> de </w:t>
            </w:r>
            <w:proofErr w:type="spellStart"/>
            <w:r w:rsidRPr="00ED18BF">
              <w:rPr>
                <w:rFonts w:ascii="Arial" w:hAnsi="Arial" w:cs="Arial"/>
              </w:rPr>
              <w:t>Mensageria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934EE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Componente responsável pelo processamento assíncrono das etapas de PLN e IA.</w:t>
            </w:r>
          </w:p>
        </w:tc>
      </w:tr>
    </w:tbl>
    <w:p w14:paraId="493E13A1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6D83E5D2" w14:textId="77777777" w:rsidR="00E44417" w:rsidRPr="00ED18BF" w:rsidRDefault="00000000" w:rsidP="00ED18BF">
      <w:pPr>
        <w:pStyle w:val="Ttulo1"/>
        <w:rPr>
          <w:rFonts w:ascii="Arial" w:hAnsi="Arial" w:cs="Arial"/>
          <w:color w:val="000000" w:themeColor="text1"/>
          <w:sz w:val="32"/>
          <w:szCs w:val="32"/>
        </w:rPr>
      </w:pPr>
      <w:r w:rsidRPr="00ED18BF">
        <w:rPr>
          <w:rFonts w:ascii="Arial" w:hAnsi="Arial" w:cs="Arial"/>
          <w:color w:val="000000" w:themeColor="text1"/>
          <w:sz w:val="32"/>
          <w:szCs w:val="32"/>
        </w:rPr>
        <w:t xml:space="preserve">3. </w:t>
      </w:r>
      <w:proofErr w:type="spellStart"/>
      <w:r w:rsidRPr="00ED18BF">
        <w:rPr>
          <w:rFonts w:ascii="Arial" w:hAnsi="Arial" w:cs="Arial"/>
          <w:color w:val="000000" w:themeColor="text1"/>
          <w:sz w:val="32"/>
          <w:szCs w:val="32"/>
        </w:rPr>
        <w:t>Requisitos</w:t>
      </w:r>
      <w:proofErr w:type="spellEnd"/>
      <w:r w:rsidRPr="00ED18BF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proofErr w:type="spellStart"/>
      <w:r w:rsidRPr="00ED18BF">
        <w:rPr>
          <w:rFonts w:ascii="Arial" w:hAnsi="Arial" w:cs="Arial"/>
          <w:color w:val="000000" w:themeColor="text1"/>
          <w:sz w:val="32"/>
          <w:szCs w:val="32"/>
        </w:rPr>
        <w:t>funcionais</w:t>
      </w:r>
      <w:proofErr w:type="spellEnd"/>
    </w:p>
    <w:p w14:paraId="78149D6D" w14:textId="77777777" w:rsidR="00E44417" w:rsidRPr="00ED18BF" w:rsidRDefault="00E44417">
      <w:pPr>
        <w:rPr>
          <w:rFonts w:ascii="Arial" w:hAnsi="Arial" w:cs="Arial"/>
        </w:rPr>
      </w:pPr>
    </w:p>
    <w:p w14:paraId="6FEECE38" w14:textId="64D59C88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 xml:space="preserve">3.1 </w:t>
      </w:r>
      <w:proofErr w:type="spellStart"/>
      <w:r w:rsidRPr="00ED18BF">
        <w:rPr>
          <w:rFonts w:ascii="Arial" w:hAnsi="Arial" w:cs="Arial"/>
          <w:color w:val="000000" w:themeColor="text1"/>
        </w:rPr>
        <w:t>Autenticação</w:t>
      </w:r>
      <w:proofErr w:type="spellEnd"/>
      <w:r w:rsidRPr="00ED18BF">
        <w:rPr>
          <w:rFonts w:ascii="Arial" w:hAnsi="Arial" w:cs="Arial"/>
          <w:color w:val="000000" w:themeColor="text1"/>
        </w:rPr>
        <w:t xml:space="preserve"> — </w:t>
      </w:r>
      <w:proofErr w:type="spellStart"/>
      <w:r w:rsidRPr="00ED18BF">
        <w:rPr>
          <w:rFonts w:ascii="Arial" w:hAnsi="Arial" w:cs="Arial"/>
          <w:color w:val="000000" w:themeColor="text1"/>
        </w:rPr>
        <w:t>Cidadão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3"/>
        <w:gridCol w:w="3232"/>
        <w:gridCol w:w="2681"/>
      </w:tblGrid>
      <w:tr w:rsidR="00936D0B" w:rsidRPr="00ED18BF" w14:paraId="6EDD1165" w14:textId="4BC12B95" w:rsidTr="00936D0B">
        <w:trPr>
          <w:trHeight w:val="361"/>
          <w:jc w:val="center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A3E12" w14:textId="77777777" w:rsidR="00936D0B" w:rsidRPr="00ED18BF" w:rsidRDefault="00936D0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BF89B" w14:textId="77777777" w:rsidR="00936D0B" w:rsidRPr="00ED18BF" w:rsidRDefault="00936D0B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1D19D" w14:textId="0EF82411" w:rsidR="00936D0B" w:rsidRPr="00ED18BF" w:rsidRDefault="00936D0B" w:rsidP="00936D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936D0B" w:rsidRPr="00936D0B" w14:paraId="60556840" w14:textId="5CC34FBF" w:rsidTr="00936D0B">
        <w:trPr>
          <w:trHeight w:val="707"/>
          <w:jc w:val="center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14DA6" w14:textId="77777777" w:rsidR="00936D0B" w:rsidRPr="00ED18BF" w:rsidRDefault="00936D0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RF001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CB0C0" w14:textId="77777777" w:rsidR="00936D0B" w:rsidRPr="00ED18BF" w:rsidRDefault="00936D0B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que o cidadão realize login utilizando CPF e senha.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738D0" w14:textId="0CA0FE1A" w:rsidR="00936D0B" w:rsidRPr="00ED18BF" w:rsidRDefault="00936D0B" w:rsidP="00936D0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936D0B" w:rsidRPr="00936D0B" w14:paraId="39FB8719" w14:textId="1AAB6905" w:rsidTr="00936D0B">
        <w:trPr>
          <w:trHeight w:val="972"/>
          <w:jc w:val="center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D496C" w14:textId="77777777" w:rsidR="00936D0B" w:rsidRPr="00ED18BF" w:rsidRDefault="00936D0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RF002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69CD6" w14:textId="77777777" w:rsidR="00936D0B" w:rsidRPr="00ED18BF" w:rsidRDefault="00936D0B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validar as credenciais informadas pelo cidadão.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8960B" w14:textId="1740D7A8" w:rsidR="00936D0B" w:rsidRPr="00ED18BF" w:rsidRDefault="00936D0B" w:rsidP="00936D0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936D0B" w:rsidRPr="002323EA" w14:paraId="1CBDACE8" w14:textId="41D10ACC" w:rsidTr="00936D0B">
        <w:trPr>
          <w:trHeight w:val="1975"/>
          <w:jc w:val="center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A9D42" w14:textId="77777777" w:rsidR="00936D0B" w:rsidRPr="00ED18BF" w:rsidRDefault="00936D0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RF003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F91EA" w14:textId="1A782F4A" w:rsidR="00936D0B" w:rsidRPr="00ED18BF" w:rsidRDefault="00936D0B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que um cidadão não cadastrado envie uma solicitação de cadastro</w:t>
            </w:r>
            <w:r>
              <w:rPr>
                <w:rFonts w:ascii="Arial" w:hAnsi="Arial" w:cs="Arial"/>
                <w:lang w:val="pt-BR"/>
              </w:rPr>
              <w:t xml:space="preserve">, </w:t>
            </w:r>
            <w:r w:rsidRPr="00ED18BF">
              <w:rPr>
                <w:rFonts w:ascii="Arial" w:hAnsi="Arial" w:cs="Arial"/>
                <w:lang w:val="pt-BR"/>
              </w:rPr>
              <w:t>permiti</w:t>
            </w:r>
            <w:r>
              <w:rPr>
                <w:rFonts w:ascii="Arial" w:hAnsi="Arial" w:cs="Arial"/>
                <w:lang w:val="pt-BR"/>
              </w:rPr>
              <w:t>ndo</w:t>
            </w:r>
            <w:r w:rsidRPr="00ED18BF">
              <w:rPr>
                <w:rFonts w:ascii="Arial" w:hAnsi="Arial" w:cs="Arial"/>
                <w:lang w:val="pt-BR"/>
              </w:rPr>
              <w:t xml:space="preserve"> que o </w:t>
            </w:r>
            <w:r>
              <w:rPr>
                <w:rFonts w:ascii="Arial" w:hAnsi="Arial" w:cs="Arial"/>
                <w:lang w:val="pt-BR"/>
              </w:rPr>
              <w:t>ele</w:t>
            </w:r>
            <w:r w:rsidRPr="00ED18BF">
              <w:rPr>
                <w:rFonts w:ascii="Arial" w:hAnsi="Arial" w:cs="Arial"/>
                <w:lang w:val="pt-BR"/>
              </w:rPr>
              <w:t xml:space="preserve"> selecione a unidade para a qual sua solicitação será encaminhada.</w:t>
            </w:r>
            <w:r>
              <w:rPr>
                <w:rFonts w:ascii="Arial" w:hAnsi="Arial" w:cs="Arial"/>
                <w:lang w:val="pt-BR"/>
              </w:rPr>
              <w:t xml:space="preserve"> I</w:t>
            </w:r>
            <w:r w:rsidRPr="00ED18BF">
              <w:rPr>
                <w:rFonts w:ascii="Arial" w:hAnsi="Arial" w:cs="Arial"/>
                <w:lang w:val="pt-BR"/>
              </w:rPr>
              <w:t>nforma</w:t>
            </w:r>
            <w:r>
              <w:rPr>
                <w:rFonts w:ascii="Arial" w:hAnsi="Arial" w:cs="Arial"/>
                <w:lang w:val="pt-BR"/>
              </w:rPr>
              <w:t>ndo o</w:t>
            </w:r>
            <w:r w:rsidRPr="00ED18BF">
              <w:rPr>
                <w:rFonts w:ascii="Arial" w:hAnsi="Arial" w:cs="Arial"/>
                <w:lang w:val="pt-BR"/>
              </w:rPr>
              <w:t xml:space="preserve"> nome completo, CPF, telefone e e-mail na solicitação de cadastro.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8160B" w14:textId="1105491F" w:rsidR="00936D0B" w:rsidRPr="00ED18BF" w:rsidRDefault="006D40F2" w:rsidP="00936D0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936D0B" w:rsidRPr="006D40F2" w14:paraId="6DC909FE" w14:textId="649266FB" w:rsidTr="00936D0B">
        <w:trPr>
          <w:trHeight w:val="1550"/>
          <w:jc w:val="center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DE0B6" w14:textId="3D2E1CF1" w:rsidR="00936D0B" w:rsidRPr="00ED18BF" w:rsidRDefault="00936D0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RF00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280EE" w14:textId="7C15DDA6" w:rsidR="00936D0B" w:rsidRPr="00ED18BF" w:rsidRDefault="00936D0B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que o cidadão envie outros tipos de solicitações à unidade.</w:t>
            </w:r>
            <w:r>
              <w:rPr>
                <w:rFonts w:ascii="Arial" w:hAnsi="Arial" w:cs="Arial"/>
                <w:lang w:val="pt-BR"/>
              </w:rPr>
              <w:t xml:space="preserve"> E</w:t>
            </w:r>
            <w:r w:rsidRPr="00ED18BF">
              <w:rPr>
                <w:rFonts w:ascii="Arial" w:hAnsi="Arial" w:cs="Arial"/>
                <w:lang w:val="pt-BR"/>
              </w:rPr>
              <w:t>xigi</w:t>
            </w:r>
            <w:r>
              <w:rPr>
                <w:rFonts w:ascii="Arial" w:hAnsi="Arial" w:cs="Arial"/>
                <w:lang w:val="pt-BR"/>
              </w:rPr>
              <w:t>ndo</w:t>
            </w:r>
            <w:r w:rsidRPr="00ED18BF">
              <w:rPr>
                <w:rFonts w:ascii="Arial" w:hAnsi="Arial" w:cs="Arial"/>
                <w:lang w:val="pt-BR"/>
              </w:rPr>
              <w:t xml:space="preserve"> um e-mail para que o cidadão possa receber a resposta da solicitação.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593DB" w14:textId="12D2D1C1" w:rsidR="00936D0B" w:rsidRPr="00ED18BF" w:rsidRDefault="006D40F2" w:rsidP="00936D0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936D0B" w:rsidRPr="00DD1548" w14:paraId="675EBE3D" w14:textId="22862F3F" w:rsidTr="00936D0B">
        <w:trPr>
          <w:trHeight w:val="1685"/>
          <w:jc w:val="center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89062" w14:textId="5293AEB5" w:rsidR="00936D0B" w:rsidRPr="00ED18BF" w:rsidRDefault="00936D0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RF00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7F996" w14:textId="6ACA1509" w:rsidR="00936D0B" w:rsidRPr="00ED18BF" w:rsidRDefault="00936D0B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que o cidadão opte por permanecer autenticado.</w:t>
            </w:r>
            <w:r>
              <w:rPr>
                <w:rFonts w:ascii="Arial" w:hAnsi="Arial" w:cs="Arial"/>
                <w:lang w:val="pt-BR"/>
              </w:rPr>
              <w:t xml:space="preserve"> M</w:t>
            </w:r>
            <w:r w:rsidRPr="00ED18BF">
              <w:rPr>
                <w:rFonts w:ascii="Arial" w:hAnsi="Arial" w:cs="Arial"/>
                <w:lang w:val="pt-BR"/>
              </w:rPr>
              <w:t>ant</w:t>
            </w:r>
            <w:r>
              <w:rPr>
                <w:rFonts w:ascii="Arial" w:hAnsi="Arial" w:cs="Arial"/>
                <w:lang w:val="pt-BR"/>
              </w:rPr>
              <w:t>endo</w:t>
            </w:r>
            <w:r w:rsidRPr="00ED18BF">
              <w:rPr>
                <w:rFonts w:ascii="Arial" w:hAnsi="Arial" w:cs="Arial"/>
                <w:lang w:val="pt-BR"/>
              </w:rPr>
              <w:t xml:space="preserve"> a sessão por até três meses quando essa opção for selecionada</w:t>
            </w:r>
            <w:r>
              <w:rPr>
                <w:rFonts w:ascii="Arial" w:hAnsi="Arial" w:cs="Arial"/>
                <w:lang w:val="pt-BR"/>
              </w:rPr>
              <w:t>. S</w:t>
            </w:r>
            <w:r w:rsidRPr="00ED18BF">
              <w:rPr>
                <w:rFonts w:ascii="Arial" w:hAnsi="Arial" w:cs="Arial"/>
                <w:lang w:val="pt-BR"/>
              </w:rPr>
              <w:t>olicita</w:t>
            </w:r>
            <w:r>
              <w:rPr>
                <w:rFonts w:ascii="Arial" w:hAnsi="Arial" w:cs="Arial"/>
                <w:lang w:val="pt-BR"/>
              </w:rPr>
              <w:t>ndo um</w:t>
            </w:r>
            <w:r w:rsidRPr="00ED18BF">
              <w:rPr>
                <w:rFonts w:ascii="Arial" w:hAnsi="Arial" w:cs="Arial"/>
                <w:lang w:val="pt-BR"/>
              </w:rPr>
              <w:t xml:space="preserve"> novo login após o término do período de três meses</w:t>
            </w:r>
            <w:r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F52F0" w14:textId="31C99180" w:rsidR="00936D0B" w:rsidRPr="00ED18BF" w:rsidRDefault="00DD1548" w:rsidP="00936D0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936D0B" w:rsidRPr="006D40F2" w14:paraId="4DE99C0F" w14:textId="7CAD8CDD" w:rsidTr="00936D0B">
        <w:trPr>
          <w:trHeight w:val="985"/>
          <w:jc w:val="center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E5DA6" w14:textId="08794F75" w:rsidR="00936D0B" w:rsidRPr="00ED18BF" w:rsidRDefault="00936D0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06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B9115" w14:textId="77777777" w:rsidR="00936D0B" w:rsidRPr="00ED18BF" w:rsidRDefault="00936D0B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salvar o CPF para que o cidadão informe somente a senha em acessos futuros.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1E5A9" w14:textId="7E73176E" w:rsidR="00936D0B" w:rsidRPr="00ED18BF" w:rsidRDefault="004874AD" w:rsidP="00936D0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35ECF90A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1FE626DC" w14:textId="06B83BAA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 xml:space="preserve">3.2 Home — </w:t>
      </w:r>
      <w:proofErr w:type="spellStart"/>
      <w:r w:rsidRPr="00ED18BF">
        <w:rPr>
          <w:rFonts w:ascii="Arial" w:hAnsi="Arial" w:cs="Arial"/>
          <w:color w:val="000000" w:themeColor="text1"/>
        </w:rPr>
        <w:t>Cidadão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54"/>
        <w:gridCol w:w="3207"/>
        <w:gridCol w:w="2695"/>
      </w:tblGrid>
      <w:tr w:rsidR="002323EA" w:rsidRPr="00ED18BF" w14:paraId="17EB6D18" w14:textId="28EDD4A9" w:rsidTr="002323EA">
        <w:trPr>
          <w:trHeight w:val="429"/>
          <w:jc w:val="center"/>
        </w:trPr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D8396" w14:textId="77777777" w:rsidR="002323EA" w:rsidRPr="00ED18BF" w:rsidRDefault="002323EA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DFE24" w14:textId="77777777" w:rsidR="002323EA" w:rsidRPr="00ED18BF" w:rsidRDefault="002323EA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424CC" w14:textId="36DA3897" w:rsidR="002323EA" w:rsidRPr="00ED18BF" w:rsidRDefault="002323EA" w:rsidP="002323E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2323EA" w:rsidRPr="002323EA" w14:paraId="4683CBB6" w14:textId="050471F1" w:rsidTr="002323EA">
        <w:trPr>
          <w:trHeight w:val="1439"/>
          <w:jc w:val="center"/>
        </w:trPr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4E62B" w14:textId="606F181B" w:rsidR="002323EA" w:rsidRPr="00ED18BF" w:rsidRDefault="002323EA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07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EDF28" w14:textId="62FA4FC1" w:rsidR="002323EA" w:rsidRPr="00ED18BF" w:rsidRDefault="002323EA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apresentar a quantidade de chamados do cidadão</w:t>
            </w:r>
            <w:r>
              <w:rPr>
                <w:rFonts w:ascii="Arial" w:hAnsi="Arial" w:cs="Arial"/>
                <w:lang w:val="pt-BR"/>
              </w:rPr>
              <w:t xml:space="preserve">, </w:t>
            </w:r>
            <w:r w:rsidRPr="00ED18BF">
              <w:rPr>
                <w:rFonts w:ascii="Arial" w:hAnsi="Arial" w:cs="Arial"/>
                <w:lang w:val="pt-BR"/>
              </w:rPr>
              <w:t>pelos status Pendente, Analisados, Fila de Atendimento, Falta Informação e Concluídos</w:t>
            </w:r>
            <w:r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3D723" w14:textId="6DCC8011" w:rsidR="002323EA" w:rsidRPr="00ED18BF" w:rsidRDefault="00952298" w:rsidP="002323EA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2323EA" w:rsidRPr="002323EA" w14:paraId="615AC43D" w14:textId="40B1101D" w:rsidTr="002323EA">
        <w:trPr>
          <w:trHeight w:val="952"/>
          <w:jc w:val="center"/>
        </w:trPr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DCC23" w14:textId="2349ADDA" w:rsidR="002323EA" w:rsidRPr="00ED18BF" w:rsidRDefault="002323EA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08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D3083" w14:textId="6D3E9DED" w:rsidR="002323EA" w:rsidRPr="00ED18BF" w:rsidRDefault="002323EA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disponibilizar uma área de ações rápidas</w:t>
            </w:r>
            <w:r>
              <w:rPr>
                <w:rFonts w:ascii="Arial" w:hAnsi="Arial" w:cs="Arial"/>
                <w:lang w:val="pt-BR"/>
              </w:rPr>
              <w:t xml:space="preserve">, nela deve-se ter a </w:t>
            </w:r>
            <w:r w:rsidRPr="00ED18BF">
              <w:rPr>
                <w:rFonts w:ascii="Arial" w:hAnsi="Arial" w:cs="Arial"/>
                <w:lang w:val="pt-BR"/>
              </w:rPr>
              <w:t>abertura de chamado</w:t>
            </w:r>
            <w:r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3FD6D" w14:textId="5959EC15" w:rsidR="002323EA" w:rsidRPr="00ED18BF" w:rsidRDefault="00952298" w:rsidP="002323EA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1A758743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29D2D58E" w14:textId="77777777" w:rsidR="00E44417" w:rsidRDefault="00E44417">
      <w:pPr>
        <w:rPr>
          <w:rFonts w:ascii="Arial" w:hAnsi="Arial" w:cs="Arial"/>
          <w:lang w:val="pt-BR"/>
        </w:rPr>
      </w:pPr>
    </w:p>
    <w:p w14:paraId="717E9B28" w14:textId="77777777" w:rsidR="00952298" w:rsidRPr="00ED18BF" w:rsidRDefault="00952298">
      <w:pPr>
        <w:rPr>
          <w:rFonts w:ascii="Arial" w:hAnsi="Arial" w:cs="Arial"/>
          <w:lang w:val="pt-BR"/>
        </w:rPr>
      </w:pPr>
    </w:p>
    <w:p w14:paraId="6E47D762" w14:textId="71E2FAF3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lastRenderedPageBreak/>
        <w:t xml:space="preserve">3.3 </w:t>
      </w:r>
      <w:proofErr w:type="spellStart"/>
      <w:r w:rsidRPr="00ED18BF">
        <w:rPr>
          <w:rFonts w:ascii="Arial" w:hAnsi="Arial" w:cs="Arial"/>
          <w:color w:val="000000" w:themeColor="text1"/>
        </w:rPr>
        <w:t>Gerenciamento</w:t>
      </w:r>
      <w:proofErr w:type="spellEnd"/>
      <w:r w:rsidRPr="00ED18BF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ED18BF">
        <w:rPr>
          <w:rFonts w:ascii="Arial" w:hAnsi="Arial" w:cs="Arial"/>
          <w:color w:val="000000" w:themeColor="text1"/>
        </w:rPr>
        <w:t>chamados</w:t>
      </w:r>
      <w:proofErr w:type="spellEnd"/>
      <w:r w:rsidRPr="00ED18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D18BF">
        <w:rPr>
          <w:rFonts w:ascii="Arial" w:hAnsi="Arial" w:cs="Arial"/>
          <w:color w:val="000000" w:themeColor="text1"/>
        </w:rPr>
        <w:t>pelo</w:t>
      </w:r>
      <w:proofErr w:type="spellEnd"/>
      <w:r w:rsidRPr="00ED18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D18BF">
        <w:rPr>
          <w:rFonts w:ascii="Arial" w:hAnsi="Arial" w:cs="Arial"/>
          <w:color w:val="000000" w:themeColor="text1"/>
        </w:rPr>
        <w:t>cidadão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24"/>
        <w:gridCol w:w="3275"/>
        <w:gridCol w:w="2657"/>
      </w:tblGrid>
      <w:tr w:rsidR="00A57CA6" w:rsidRPr="00ED18BF" w14:paraId="03F58855" w14:textId="6009EECF" w:rsidTr="00A57CA6">
        <w:trPr>
          <w:trHeight w:val="357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EB227" w14:textId="77777777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55D35" w14:textId="77777777" w:rsidR="00A57CA6" w:rsidRPr="00ED18BF" w:rsidRDefault="00A57CA6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B5AA8" w14:textId="091181D4" w:rsidR="00A57CA6" w:rsidRPr="00ED18BF" w:rsidRDefault="00A57CA6" w:rsidP="000A032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A57CA6" w:rsidRPr="004C3610" w14:paraId="6FA6B03B" w14:textId="4C71C89B" w:rsidTr="00A57CA6">
        <w:trPr>
          <w:trHeight w:val="663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BE2B1" w14:textId="01055AF6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09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49AE3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pesquisar chamados por ID.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9B99A" w14:textId="5513AF20" w:rsidR="00A57CA6" w:rsidRPr="00ED18BF" w:rsidRDefault="0016461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4C3610" w14:paraId="2BE5E615" w14:textId="0FC213E0" w:rsidTr="00A57CA6">
        <w:trPr>
          <w:trHeight w:val="701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3C95B" w14:textId="17F8F38A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10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0A710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pesquisar chamados por título ou descrição.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1446E" w14:textId="1B777D6E" w:rsidR="00A57CA6" w:rsidRPr="00ED18BF" w:rsidRDefault="0016461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2323EA" w14:paraId="43732C7E" w14:textId="312AF173" w:rsidTr="00A57CA6">
        <w:trPr>
          <w:trHeight w:val="682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8823B" w14:textId="550C9FE7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RF01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8D9AB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filtrar chamados por status.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D992D" w14:textId="5FED308E" w:rsidR="00A57CA6" w:rsidRPr="00ED18BF" w:rsidRDefault="00B32AB3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4C3610" w14:paraId="6CBFD921" w14:textId="086A295E" w:rsidTr="00A57CA6">
        <w:trPr>
          <w:trHeight w:val="706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EC088" w14:textId="43DBEDEE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RF01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CE450" w14:textId="52B9141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editar chamados no</w:t>
            </w:r>
            <w:r>
              <w:rPr>
                <w:rFonts w:ascii="Arial" w:hAnsi="Arial" w:cs="Arial"/>
                <w:lang w:val="pt-BR"/>
              </w:rPr>
              <w:t>s</w:t>
            </w:r>
            <w:r w:rsidRPr="00ED18BF">
              <w:rPr>
                <w:rFonts w:ascii="Arial" w:hAnsi="Arial" w:cs="Arial"/>
                <w:lang w:val="pt-BR"/>
              </w:rPr>
              <w:t xml:space="preserve"> status Pendente</w:t>
            </w:r>
            <w:r>
              <w:rPr>
                <w:rFonts w:ascii="Arial" w:hAnsi="Arial" w:cs="Arial"/>
                <w:lang w:val="pt-BR"/>
              </w:rPr>
              <w:t xml:space="preserve"> e </w:t>
            </w:r>
            <w:r w:rsidRPr="00ED18BF">
              <w:rPr>
                <w:rFonts w:ascii="Arial" w:hAnsi="Arial" w:cs="Arial"/>
                <w:lang w:val="pt-BR"/>
              </w:rPr>
              <w:t>Falta Informação.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1C2B4" w14:textId="07CCB13B" w:rsidR="00A57CA6" w:rsidRPr="00ED18BF" w:rsidRDefault="00B37D31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2323EA" w14:paraId="0F0D5F7A" w14:textId="03575F24" w:rsidTr="00A57CA6">
        <w:trPr>
          <w:trHeight w:val="569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F42D9" w14:textId="155CF8D7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13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46257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cancelar chamados conforme as regras do fluxo.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9A359" w14:textId="296CB1A5" w:rsidR="00A57CA6" w:rsidRPr="00ED18BF" w:rsidRDefault="00B32AB3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2323EA" w14:paraId="412A6DB8" w14:textId="232C5ACF" w:rsidTr="00A57CA6">
        <w:trPr>
          <w:trHeight w:val="699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483D2" w14:textId="47ECF068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14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1C11E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visualizar o histórico dos chamados.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489FE" w14:textId="49E7DCA9" w:rsidR="00A57CA6" w:rsidRPr="00ED18BF" w:rsidRDefault="00B32AB3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293176" w14:paraId="4DDEAA98" w14:textId="7E4ECA75" w:rsidTr="00A57CA6">
        <w:trPr>
          <w:trHeight w:val="1260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0132C" w14:textId="7909AB50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15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C44F8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visualizar atividades realizadas pelos técnicos quando estas estiverem marcadas como visíveis ao cidadão.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9EE01" w14:textId="01397E5F" w:rsidR="00A57CA6" w:rsidRPr="00ED18BF" w:rsidRDefault="008211FB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4C3610" w14:paraId="5E26C740" w14:textId="0AEC6DD0" w:rsidTr="00A57CA6">
        <w:trPr>
          <w:trHeight w:val="1261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37483" w14:textId="46904B24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16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9C9FE" w14:textId="1F545F35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visualizar o motivo de recusa de um chamado</w:t>
            </w:r>
            <w:r>
              <w:rPr>
                <w:rFonts w:ascii="Arial" w:hAnsi="Arial" w:cs="Arial"/>
                <w:lang w:val="pt-BR"/>
              </w:rPr>
              <w:t xml:space="preserve">, </w:t>
            </w:r>
            <w:r w:rsidRPr="00ED18BF">
              <w:rPr>
                <w:rFonts w:ascii="Arial" w:hAnsi="Arial" w:cs="Arial"/>
                <w:lang w:val="pt-BR"/>
              </w:rPr>
              <w:t>permitir que o cidadão altere os dados solicitados pelo gestor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D890C" w14:textId="36DA1927" w:rsidR="00A57CA6" w:rsidRPr="00ED18BF" w:rsidRDefault="00293176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4C3610" w14:paraId="515460EB" w14:textId="72BF6BF2" w:rsidTr="00A57CA6">
        <w:trPr>
          <w:trHeight w:val="981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862B1" w14:textId="18389DC6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17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F1139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Após o cidadão fornecer as informações solicitadas, o chamado deve retornar ao fluxo Processamento → Pendente.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D13E8" w14:textId="6803C0AC" w:rsidR="00A57CA6" w:rsidRPr="00ED18BF" w:rsidRDefault="00293176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63A0C838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3EC1C0CA" w14:textId="2BC22B8C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ED18BF">
        <w:rPr>
          <w:rFonts w:ascii="Arial" w:hAnsi="Arial" w:cs="Arial"/>
          <w:color w:val="000000" w:themeColor="text1"/>
          <w:lang w:val="pt-BR"/>
        </w:rPr>
        <w:t>3.4 Abertura e processamento de chamados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709"/>
        <w:gridCol w:w="3744"/>
        <w:gridCol w:w="2403"/>
      </w:tblGrid>
      <w:tr w:rsidR="00A57CA6" w:rsidRPr="00ED18BF" w14:paraId="4B2AEB7B" w14:textId="1126D2F3" w:rsidTr="000A032B">
        <w:trPr>
          <w:trHeight w:val="398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DD45C" w14:textId="77777777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89221" w14:textId="77777777" w:rsidR="00A57CA6" w:rsidRPr="00ED18BF" w:rsidRDefault="00A57CA6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77192" w14:textId="4A1EF206" w:rsidR="00A57CA6" w:rsidRPr="00ED18BF" w:rsidRDefault="000A032B" w:rsidP="000A032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A57CA6" w:rsidRPr="000C75F0" w14:paraId="2BF39358" w14:textId="164CB7D9" w:rsidTr="000A032B">
        <w:trPr>
          <w:trHeight w:val="1553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8B250" w14:textId="7F40A2D5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18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D7EBB" w14:textId="059F27B2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ao cidadão criar um chamado</w:t>
            </w:r>
            <w:r>
              <w:rPr>
                <w:rFonts w:ascii="Arial" w:hAnsi="Arial" w:cs="Arial"/>
                <w:lang w:val="pt-BR"/>
              </w:rPr>
              <w:t xml:space="preserve">, </w:t>
            </w:r>
            <w:r w:rsidRPr="00ED18BF">
              <w:rPr>
                <w:rFonts w:ascii="Arial" w:hAnsi="Arial" w:cs="Arial"/>
                <w:lang w:val="pt-BR"/>
              </w:rPr>
              <w:t>exigi</w:t>
            </w:r>
            <w:r>
              <w:rPr>
                <w:rFonts w:ascii="Arial" w:hAnsi="Arial" w:cs="Arial"/>
                <w:lang w:val="pt-BR"/>
              </w:rPr>
              <w:t>ndo</w:t>
            </w:r>
            <w:r w:rsidRPr="00ED18BF">
              <w:rPr>
                <w:rFonts w:ascii="Arial" w:hAnsi="Arial" w:cs="Arial"/>
                <w:lang w:val="pt-BR"/>
              </w:rPr>
              <w:t xml:space="preserve"> uma descrição detalhada do problema ou necessidade</w:t>
            </w:r>
            <w:r>
              <w:rPr>
                <w:rFonts w:ascii="Arial" w:hAnsi="Arial" w:cs="Arial"/>
                <w:lang w:val="pt-BR"/>
              </w:rPr>
              <w:t xml:space="preserve"> e </w:t>
            </w:r>
            <w:r w:rsidRPr="00ED18BF">
              <w:rPr>
                <w:rFonts w:ascii="Arial" w:hAnsi="Arial" w:cs="Arial"/>
                <w:lang w:val="pt-BR"/>
              </w:rPr>
              <w:t>a quantidade de dias em que o problema ou necessidade existe.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5B017" w14:textId="53F4964B" w:rsidR="00A57CA6" w:rsidRPr="00ED18BF" w:rsidRDefault="000C75F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2323EA" w14:paraId="634F5967" w14:textId="5EB114EE" w:rsidTr="000A032B">
        <w:trPr>
          <w:trHeight w:val="978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4B591" w14:textId="587C5EE8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19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643AE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Após o cadastro inicial, o sistema deve atribuir ao chamado o status Processamento.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CDF9A" w14:textId="5F091170" w:rsidR="00A57CA6" w:rsidRPr="00ED18BF" w:rsidRDefault="00B32AB3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0C75F0" w14:paraId="129001CC" w14:textId="339AFB6D" w:rsidTr="000A032B">
        <w:trPr>
          <w:trHeight w:val="706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5B389" w14:textId="7B394A79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RF0</w:t>
            </w:r>
            <w:r>
              <w:rPr>
                <w:rFonts w:ascii="Arial" w:hAnsi="Arial" w:cs="Arial"/>
              </w:rPr>
              <w:t>20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576EC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encaminhar os dados do chamado para processamento pelo PLN.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C4E53" w14:textId="6936AAD0" w:rsidR="00A57CA6" w:rsidRPr="00ED18BF" w:rsidRDefault="000C75F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0C75F0" w14:paraId="094EC9F2" w14:textId="7C45BC29" w:rsidTr="000A032B">
        <w:trPr>
          <w:trHeight w:val="700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9C38" w14:textId="3422CC01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2D129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PLN deve identificar o tipo do chamado.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07452" w14:textId="7143D928" w:rsidR="00A57CA6" w:rsidRPr="00ED18BF" w:rsidRDefault="000C75F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0C75F0" w14:paraId="79656AD2" w14:textId="1B8B3858" w:rsidTr="000A032B">
        <w:trPr>
          <w:trHeight w:val="708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5F74C" w14:textId="65FE9EFC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22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CE2CC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PLN deve identificar se existe risco a vidas humanas.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D578B" w14:textId="52EECD70" w:rsidR="00A57CA6" w:rsidRPr="00ED18BF" w:rsidRDefault="000C75F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0C75F0" w14:paraId="272E47F2" w14:textId="00144598" w:rsidTr="000A032B">
        <w:trPr>
          <w:trHeight w:val="698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FFBC4" w14:textId="5C2EDE0D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23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A633F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PLN deve identificar se existe risco a vidas de animais.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E8062" w14:textId="2E4C2FE9" w:rsidR="00A57CA6" w:rsidRPr="00ED18BF" w:rsidRDefault="000C75F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0C75F0" w14:paraId="3379D510" w14:textId="3B4FF0DE" w:rsidTr="000A032B">
        <w:trPr>
          <w:trHeight w:val="695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AE382" w14:textId="6EB81368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24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6CED7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PLN deve identificar se existe bloqueio de rua, via ou avenida.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83DC8" w14:textId="3BD6B88A" w:rsidR="00A57CA6" w:rsidRPr="00ED18BF" w:rsidRDefault="000C75F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2323EA" w14:paraId="5A1AE03A" w14:textId="76C6DFEB" w:rsidTr="000A032B">
        <w:trPr>
          <w:trHeight w:val="988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FA12D" w14:textId="5C4AE6C2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25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7176E" w14:textId="77777777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utilizar a quantidade de dias informada pelo cidadão no processamento/classificação.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93867" w14:textId="79EEF1EA" w:rsidR="00A57CA6" w:rsidRPr="00ED18BF" w:rsidRDefault="00B32AB3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0C75F0" w14:paraId="6F7C27F4" w14:textId="19458EFA" w:rsidTr="000A032B">
        <w:trPr>
          <w:trHeight w:val="416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90848" w14:textId="574503F4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26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F8B9E" w14:textId="0F9B8066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Caso o PLN não consiga identificar risco a vidas humanas, o sistema deve assumir o valor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Não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AD235" w14:textId="37725722" w:rsidR="00A57CA6" w:rsidRPr="00ED18BF" w:rsidRDefault="000C75F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0C75F0" w14:paraId="34E4FE0A" w14:textId="14AEF660" w:rsidTr="000A032B">
        <w:trPr>
          <w:trHeight w:val="989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5A9A4" w14:textId="67F1B2C1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27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99E92" w14:textId="1937765B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Caso o PLN não consiga identificar risco a vidas de animais, o sistema deve assumir o valor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Não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E806B" w14:textId="38857464" w:rsidR="00A57CA6" w:rsidRPr="00ED18BF" w:rsidRDefault="000C75F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0C75F0" w14:paraId="082BF9B6" w14:textId="6E013D8B" w:rsidTr="000A032B">
        <w:trPr>
          <w:trHeight w:val="974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2858C" w14:textId="25854CE7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28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A2361" w14:textId="1CF1F315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Caso o PLN não consiga identificar bloqueio de via, o sistema deve assumir o valor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Não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2F1EF" w14:textId="72CEED47" w:rsidR="00A57CA6" w:rsidRPr="00ED18BF" w:rsidRDefault="000C75F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A57CA6" w:rsidRPr="000C75F0" w14:paraId="511E0665" w14:textId="46284227" w:rsidTr="000A032B">
        <w:trPr>
          <w:trHeight w:val="832"/>
          <w:jc w:val="center"/>
        </w:trPr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77ACF" w14:textId="0FB46055" w:rsidR="00A57CA6" w:rsidRPr="00ED18BF" w:rsidRDefault="00A57CA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29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F19D0" w14:textId="0E84C8C9" w:rsidR="00A57CA6" w:rsidRPr="00ED18BF" w:rsidRDefault="00A57CA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Caso o PLN não consiga identificar o tipo de chamado, o sistema deve assumir o tipo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Outro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EB454" w14:textId="0771AB8A" w:rsidR="00A57CA6" w:rsidRPr="00ED18BF" w:rsidRDefault="000C75F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725DE1EF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3526AE57" w14:textId="530D69A8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 xml:space="preserve">3.5 </w:t>
      </w:r>
      <w:proofErr w:type="spellStart"/>
      <w:r w:rsidRPr="00ED18BF">
        <w:rPr>
          <w:rFonts w:ascii="Arial" w:hAnsi="Arial" w:cs="Arial"/>
          <w:color w:val="000000" w:themeColor="text1"/>
        </w:rPr>
        <w:t>Classificação</w:t>
      </w:r>
      <w:proofErr w:type="spellEnd"/>
      <w:r w:rsidRPr="00ED18BF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ED18BF">
        <w:rPr>
          <w:rFonts w:ascii="Arial" w:hAnsi="Arial" w:cs="Arial"/>
          <w:color w:val="000000" w:themeColor="text1"/>
        </w:rPr>
        <w:t>urgência</w:t>
      </w:r>
      <w:proofErr w:type="spellEnd"/>
      <w:r w:rsidRPr="00ED18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D18BF">
        <w:rPr>
          <w:rFonts w:ascii="Arial" w:hAnsi="Arial" w:cs="Arial"/>
          <w:color w:val="000000" w:themeColor="text1"/>
        </w:rPr>
        <w:t>por</w:t>
      </w:r>
      <w:proofErr w:type="spellEnd"/>
      <w:r w:rsidRPr="00ED18BF">
        <w:rPr>
          <w:rFonts w:ascii="Arial" w:hAnsi="Arial" w:cs="Arial"/>
          <w:color w:val="000000" w:themeColor="text1"/>
        </w:rPr>
        <w:t xml:space="preserve"> 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61"/>
        <w:gridCol w:w="3193"/>
        <w:gridCol w:w="2702"/>
      </w:tblGrid>
      <w:tr w:rsidR="000A032B" w:rsidRPr="00ED18BF" w14:paraId="38011697" w14:textId="765574DC" w:rsidTr="000A032B">
        <w:trPr>
          <w:trHeight w:val="431"/>
          <w:jc w:val="center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B2237" w14:textId="77777777" w:rsidR="000A032B" w:rsidRPr="00ED18BF" w:rsidRDefault="000A032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C4CF4" w14:textId="77777777" w:rsidR="000A032B" w:rsidRPr="00ED18BF" w:rsidRDefault="000A032B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11E99" w14:textId="45C16BFD" w:rsidR="000A032B" w:rsidRPr="00ED18BF" w:rsidRDefault="000A032B" w:rsidP="000A032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0A032B" w:rsidRPr="000C75F0" w14:paraId="1BBACF9A" w14:textId="59AFA507" w:rsidTr="000A032B">
        <w:trPr>
          <w:trHeight w:val="990"/>
          <w:jc w:val="center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C728E" w14:textId="33DD761D" w:rsidR="000A032B" w:rsidRPr="00ED18BF" w:rsidRDefault="000A032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30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360F0" w14:textId="77777777" w:rsidR="000A032B" w:rsidRPr="00ED18BF" w:rsidRDefault="000A032B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utilizar as informações processadas pelo PLN para realizar a classificação de urgência.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AE864" w14:textId="2ECE9298" w:rsidR="000A032B" w:rsidRPr="00ED18BF" w:rsidRDefault="000C75F0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0A032B" w:rsidRPr="002323EA" w14:paraId="469940F3" w14:textId="34921EEB" w:rsidTr="000A032B">
        <w:trPr>
          <w:trHeight w:val="1260"/>
          <w:jc w:val="center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FE4F7" w14:textId="6416FEEC" w:rsidR="000A032B" w:rsidRPr="00ED18BF" w:rsidRDefault="000A032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31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F9E51" w14:textId="4BABD926" w:rsidR="000A032B" w:rsidRPr="00ED18BF" w:rsidRDefault="000A032B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modelo de IA deve classificar a urgência do chamado</w:t>
            </w:r>
            <w:r>
              <w:rPr>
                <w:rFonts w:ascii="Arial" w:hAnsi="Arial" w:cs="Arial"/>
                <w:lang w:val="pt-BR"/>
              </w:rPr>
              <w:t xml:space="preserve">, </w:t>
            </w:r>
            <w:r w:rsidRPr="00ED18BF">
              <w:rPr>
                <w:rFonts w:ascii="Arial" w:hAnsi="Arial" w:cs="Arial"/>
                <w:lang w:val="pt-BR"/>
              </w:rPr>
              <w:t>sempre retorna</w:t>
            </w:r>
            <w:r>
              <w:rPr>
                <w:rFonts w:ascii="Arial" w:hAnsi="Arial" w:cs="Arial"/>
                <w:lang w:val="pt-BR"/>
              </w:rPr>
              <w:t>ndo</w:t>
            </w:r>
            <w:r w:rsidRPr="00ED18BF">
              <w:rPr>
                <w:rFonts w:ascii="Arial" w:hAnsi="Arial" w:cs="Arial"/>
                <w:lang w:val="pt-BR"/>
              </w:rPr>
              <w:t xml:space="preserve"> uma classificação de urgência</w:t>
            </w:r>
            <w:r>
              <w:rPr>
                <w:rFonts w:ascii="Arial" w:hAnsi="Arial" w:cs="Arial"/>
                <w:lang w:val="pt-BR"/>
              </w:rPr>
              <w:t xml:space="preserve"> (</w:t>
            </w:r>
            <w:r w:rsidRPr="00ED18BF">
              <w:rPr>
                <w:rFonts w:ascii="Arial" w:hAnsi="Arial" w:cs="Arial"/>
                <w:lang w:val="pt-BR"/>
              </w:rPr>
              <w:t>Baixo, Médio, Alto ou Urgente</w:t>
            </w:r>
            <w:r>
              <w:rPr>
                <w:rFonts w:ascii="Arial" w:hAnsi="Arial" w:cs="Arial"/>
                <w:lang w:val="pt-BR"/>
              </w:rPr>
              <w:t>).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8E7FF" w14:textId="5EC3A45A" w:rsidR="000A032B" w:rsidRPr="00ED18BF" w:rsidRDefault="00B32AB3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0A032B" w:rsidRPr="002323EA" w14:paraId="3A5C48EB" w14:textId="24A91E8B" w:rsidTr="000A032B">
        <w:trPr>
          <w:trHeight w:val="980"/>
          <w:jc w:val="center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81623" w14:textId="6BCA209C" w:rsidR="000A032B" w:rsidRPr="00ED18BF" w:rsidRDefault="000A032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RF0</w:t>
            </w:r>
            <w:r>
              <w:rPr>
                <w:rFonts w:ascii="Arial" w:hAnsi="Arial" w:cs="Arial"/>
              </w:rPr>
              <w:t>32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5F9C8" w14:textId="77777777" w:rsidR="000A032B" w:rsidRPr="00ED18BF" w:rsidRDefault="000A032B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Após a classificação da urgência, o chamado deve assumir o status Pendente.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58C79" w14:textId="128504C3" w:rsidR="000A032B" w:rsidRPr="00ED18BF" w:rsidRDefault="00B32AB3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0A032B" w:rsidRPr="002323EA" w14:paraId="322CCCEF" w14:textId="7AEAA67D" w:rsidTr="000A032B">
        <w:trPr>
          <w:trHeight w:val="1122"/>
          <w:jc w:val="center"/>
        </w:trPr>
        <w:tc>
          <w:tcPr>
            <w:tcW w:w="2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6425B" w14:textId="5D3F3541" w:rsidR="000A032B" w:rsidRPr="00ED18BF" w:rsidRDefault="000A032B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33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C4E83" w14:textId="77777777" w:rsidR="000A032B" w:rsidRPr="00ED18BF" w:rsidRDefault="000A032B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no chamado os valores de urgência, risco humano, risco animal, bloqueio de via e tipo de chamado.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213E1" w14:textId="14146E2E" w:rsidR="000A032B" w:rsidRPr="00ED18BF" w:rsidRDefault="00B32AB3" w:rsidP="000A032B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61EC2D03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3EDDC021" w14:textId="449B3D07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 xml:space="preserve">3.6 </w:t>
      </w:r>
      <w:proofErr w:type="spellStart"/>
      <w:r w:rsidRPr="00ED18BF">
        <w:rPr>
          <w:rFonts w:ascii="Arial" w:hAnsi="Arial" w:cs="Arial"/>
          <w:color w:val="000000" w:themeColor="text1"/>
        </w:rPr>
        <w:t>Fluxo</w:t>
      </w:r>
      <w:proofErr w:type="spellEnd"/>
      <w:r w:rsidRPr="00ED18BF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ED18BF">
        <w:rPr>
          <w:rFonts w:ascii="Arial" w:hAnsi="Arial" w:cs="Arial"/>
          <w:color w:val="000000" w:themeColor="text1"/>
        </w:rPr>
        <w:t>análise</w:t>
      </w:r>
      <w:proofErr w:type="spellEnd"/>
      <w:r w:rsidRPr="00ED18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D18BF">
        <w:rPr>
          <w:rFonts w:ascii="Arial" w:hAnsi="Arial" w:cs="Arial"/>
          <w:color w:val="000000" w:themeColor="text1"/>
        </w:rPr>
        <w:t>pelo</w:t>
      </w:r>
      <w:proofErr w:type="spellEnd"/>
      <w:r w:rsidRPr="00ED18BF">
        <w:rPr>
          <w:rFonts w:ascii="Arial" w:hAnsi="Arial" w:cs="Arial"/>
          <w:color w:val="000000" w:themeColor="text1"/>
        </w:rPr>
        <w:t xml:space="preserve"> gestor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57"/>
        <w:gridCol w:w="3200"/>
        <w:gridCol w:w="2699"/>
      </w:tblGrid>
      <w:tr w:rsidR="00FB7FE9" w:rsidRPr="00ED18BF" w14:paraId="263A4C6A" w14:textId="4C886E8A" w:rsidTr="00FB7FE9">
        <w:trPr>
          <w:trHeight w:val="413"/>
          <w:jc w:val="center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07CB1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C6FCF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57668" w14:textId="6A2AA7CC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4B944D2B" w14:textId="519C3831" w:rsidTr="00FB7FE9">
        <w:trPr>
          <w:trHeight w:val="702"/>
          <w:jc w:val="center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24DC9" w14:textId="66B8597B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34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ED23C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analisar chamados pertencentes à sua unidade.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4836B" w14:textId="6ED39D2B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63E44197" w14:textId="20D294FC" w:rsidTr="00FB7FE9">
        <w:trPr>
          <w:trHeight w:val="840"/>
          <w:jc w:val="center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150C0" w14:textId="76FBDFB4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35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39F55" w14:textId="1E9CEAF3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gestor deve poder manter o chamado como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Pendente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 xml:space="preserve"> após análise</w:t>
            </w:r>
            <w:r>
              <w:rPr>
                <w:rFonts w:ascii="Arial" w:hAnsi="Arial" w:cs="Arial"/>
                <w:lang w:val="pt-BR"/>
              </w:rPr>
              <w:t xml:space="preserve"> ou mudar o seus status para “Analisado”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A5DCA" w14:textId="47417F3E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1C65DAE8" w14:textId="27DCEAD9" w:rsidTr="00FB7FE9">
        <w:trPr>
          <w:trHeight w:val="710"/>
          <w:jc w:val="center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52329" w14:textId="7BA1141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36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2A58D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alterar o chamado para Falta Informação.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A3FDA" w14:textId="36BB5AD8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6283997A" w14:textId="2CE070CD" w:rsidTr="00FB7FE9">
        <w:trPr>
          <w:trHeight w:val="983"/>
          <w:jc w:val="center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BB11B" w14:textId="59233CF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37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5FC7A" w14:textId="3ED4099A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gestor deve poder alterar o chamado para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Recusado</w:t>
            </w:r>
            <w:r>
              <w:rPr>
                <w:rFonts w:ascii="Arial" w:hAnsi="Arial" w:cs="Arial"/>
                <w:lang w:val="pt-BR"/>
              </w:rPr>
              <w:t>”, exigindo informar o motivo da recusa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443D0" w14:textId="4C98EAD5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06A7FD3" w14:textId="70BA4625" w:rsidTr="00FB7FE9">
        <w:trPr>
          <w:trHeight w:val="1267"/>
          <w:jc w:val="center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2AB34" w14:textId="5D19E844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38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E94AC" w14:textId="6440586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Quando um chamado estiver em Falta Informação, o sistema deve </w:t>
            </w:r>
            <w:r>
              <w:rPr>
                <w:rFonts w:ascii="Arial" w:hAnsi="Arial" w:cs="Arial"/>
                <w:lang w:val="pt-BR"/>
              </w:rPr>
              <w:t>exigir que o gestor informe</w:t>
            </w:r>
            <w:r w:rsidRPr="00ED18BF">
              <w:rPr>
                <w:rFonts w:ascii="Arial" w:hAnsi="Arial" w:cs="Arial"/>
                <w:lang w:val="pt-BR"/>
              </w:rPr>
              <w:t xml:space="preserve"> as informações necessárias ao cidadão.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1F380" w14:textId="2175C978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61FED76B" w14:textId="72874B4A" w:rsidTr="00FB7FE9">
        <w:trPr>
          <w:trHeight w:val="702"/>
          <w:jc w:val="center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68683" w14:textId="15F0922F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39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326A9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atribuir um chamado a uma equipe.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05543" w14:textId="3EBEBD23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E6542DA" w14:textId="49B3BD16" w:rsidTr="00FB7FE9">
        <w:trPr>
          <w:trHeight w:val="968"/>
          <w:jc w:val="center"/>
        </w:trPr>
        <w:tc>
          <w:tcPr>
            <w:tcW w:w="2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AFC4A" w14:textId="72B79B5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40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D633F" w14:textId="10A3C7CE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Ao atribuir um chamado a uma equipe, o sistema deve alterar seu status para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Atribuído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9D55A" w14:textId="366AB890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26C1AE46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261D6C16" w14:textId="12811E12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 xml:space="preserve">3.7 </w:t>
      </w:r>
      <w:proofErr w:type="spellStart"/>
      <w:r w:rsidRPr="00ED18BF">
        <w:rPr>
          <w:rFonts w:ascii="Arial" w:hAnsi="Arial" w:cs="Arial"/>
          <w:color w:val="000000" w:themeColor="text1"/>
        </w:rPr>
        <w:t>Prioridade</w:t>
      </w:r>
      <w:proofErr w:type="spellEnd"/>
      <w:r w:rsidRPr="00ED18BF">
        <w:rPr>
          <w:rFonts w:ascii="Arial" w:hAnsi="Arial" w:cs="Arial"/>
          <w:color w:val="000000" w:themeColor="text1"/>
        </w:rPr>
        <w:t xml:space="preserve"> e </w:t>
      </w:r>
      <w:proofErr w:type="spellStart"/>
      <w:r w:rsidRPr="00ED18BF">
        <w:rPr>
          <w:rFonts w:ascii="Arial" w:hAnsi="Arial" w:cs="Arial"/>
          <w:color w:val="000000" w:themeColor="text1"/>
        </w:rPr>
        <w:t>urgência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76"/>
        <w:gridCol w:w="3161"/>
        <w:gridCol w:w="2719"/>
      </w:tblGrid>
      <w:tr w:rsidR="00FB7FE9" w:rsidRPr="00ED18BF" w14:paraId="50FEED4A" w14:textId="7508B501" w:rsidTr="00FB7FE9">
        <w:trPr>
          <w:trHeight w:val="362"/>
          <w:jc w:val="center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851F2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C9579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4D7AE" w14:textId="36705FB1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5ACD8B07" w14:textId="3CA312D7" w:rsidTr="00FB7FE9">
        <w:trPr>
          <w:trHeight w:val="694"/>
          <w:jc w:val="center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221C6" w14:textId="3BF1DED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41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6865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a urgência classificada pela IA.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699C5" w14:textId="373745C7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10BAB63F" w14:textId="19160857" w:rsidTr="00FB7FE9">
        <w:trPr>
          <w:trHeight w:val="704"/>
          <w:jc w:val="center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B854E" w14:textId="50DCC9AC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42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5BB2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informar a prioridade do chamado de 1 a 10.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AA90D" w14:textId="5E7CB87C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ED18BF" w14:paraId="772AE9F7" w14:textId="34444173" w:rsidTr="00FB7FE9">
        <w:trPr>
          <w:trHeight w:val="1692"/>
          <w:jc w:val="center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9480E" w14:textId="09579146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RF0</w:t>
            </w:r>
            <w:r>
              <w:rPr>
                <w:rFonts w:ascii="Arial" w:hAnsi="Arial" w:cs="Arial"/>
              </w:rPr>
              <w:t>43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E19A6" w14:textId="5AC0E501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 prioridade deve permitir ao gestor determinar qual chamado deve ser atendido primeiro entre chamados que possuam a mesma urgência.</w:t>
            </w:r>
            <w:r>
              <w:rPr>
                <w:rFonts w:ascii="Arial" w:hAnsi="Arial" w:cs="Arial"/>
                <w:lang w:val="pt-BR"/>
              </w:rPr>
              <w:t xml:space="preserve"> Sendo priorizados os que tiverem o maior número.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F97A5" w14:textId="71BE5B0A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D19DDF0" w14:textId="54B957A0" w:rsidTr="00FB7FE9">
        <w:trPr>
          <w:trHeight w:val="696"/>
          <w:jc w:val="center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C7D27" w14:textId="0DEBC612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44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A3682" w14:textId="4D0B917C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A definição da prioridade deve ser realizada </w:t>
            </w:r>
            <w:r>
              <w:rPr>
                <w:rFonts w:ascii="Arial" w:hAnsi="Arial" w:cs="Arial"/>
                <w:lang w:val="pt-BR"/>
              </w:rPr>
              <w:t xml:space="preserve">unicamente </w:t>
            </w:r>
            <w:r w:rsidRPr="00ED18BF">
              <w:rPr>
                <w:rFonts w:ascii="Arial" w:hAnsi="Arial" w:cs="Arial"/>
                <w:lang w:val="pt-BR"/>
              </w:rPr>
              <w:t>pelo gestor.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3884A" w14:textId="2EB78159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1CC64D0F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18C25886" w14:textId="7E6B5AEC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 xml:space="preserve">3.8 </w:t>
      </w:r>
      <w:proofErr w:type="spellStart"/>
      <w:r w:rsidRPr="00ED18BF">
        <w:rPr>
          <w:rFonts w:ascii="Arial" w:hAnsi="Arial" w:cs="Arial"/>
          <w:color w:val="000000" w:themeColor="text1"/>
        </w:rPr>
        <w:t>Atendimento</w:t>
      </w:r>
      <w:proofErr w:type="spellEnd"/>
      <w:r w:rsidRPr="00ED18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D18BF">
        <w:rPr>
          <w:rFonts w:ascii="Arial" w:hAnsi="Arial" w:cs="Arial"/>
          <w:color w:val="000000" w:themeColor="text1"/>
        </w:rPr>
        <w:t>pelo</w:t>
      </w:r>
      <w:proofErr w:type="spellEnd"/>
      <w:r w:rsidRPr="00ED18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D18BF">
        <w:rPr>
          <w:rFonts w:ascii="Arial" w:hAnsi="Arial" w:cs="Arial"/>
          <w:color w:val="000000" w:themeColor="text1"/>
        </w:rPr>
        <w:t>técnico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5"/>
        <w:gridCol w:w="3228"/>
        <w:gridCol w:w="2683"/>
      </w:tblGrid>
      <w:tr w:rsidR="00FB7FE9" w:rsidRPr="00ED18BF" w14:paraId="0F954A61" w14:textId="4974315C" w:rsidTr="00FB7FE9">
        <w:trPr>
          <w:trHeight w:val="350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AC433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5C938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67B94" w14:textId="136DA8C1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7E7C26DD" w14:textId="6D0F987B" w:rsidTr="00FB7FE9">
        <w:trPr>
          <w:trHeight w:val="708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BB45D" w14:textId="3CEA9F96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45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32C6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visualizar os chamados atribuídos às equipes das quais participa.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99DF9" w14:textId="50EA10C4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93176" w14:paraId="14AD585E" w14:textId="2B0E1387" w:rsidTr="00FB7FE9">
        <w:trPr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BE13F" w14:textId="5F4F0896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46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D1C8F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pesquisar chamados por ID.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FF31D" w14:textId="0E2C9AB4" w:rsidR="00FB7FE9" w:rsidRPr="00ED18BF" w:rsidRDefault="00121D27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93176" w14:paraId="7069A455" w14:textId="3CEE8DE8" w:rsidTr="00FB7FE9">
        <w:trPr>
          <w:trHeight w:val="699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3CD63" w14:textId="5FC8E798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47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B347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pesquisar chamados por título ou descrição.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6C61D" w14:textId="0B105F81" w:rsidR="00FB7FE9" w:rsidRPr="00ED18BF" w:rsidRDefault="00121D27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93176" w14:paraId="47219E50" w14:textId="32AB0F4B" w:rsidTr="00FB7FE9">
        <w:trPr>
          <w:trHeight w:val="709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23390" w14:textId="2500412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48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0D754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filtrar chamados por status.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67208" w14:textId="23BC54DD" w:rsidR="00FB7FE9" w:rsidRPr="00ED18BF" w:rsidRDefault="00121D27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93176" w14:paraId="51204FD4" w14:textId="4601892D" w:rsidTr="00FB7FE9">
        <w:trPr>
          <w:trHeight w:val="691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33302" w14:textId="35D7B96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49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8CCAA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filtrar chamados pela equipe.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86F3F" w14:textId="5FB0FBE4" w:rsidR="00FB7FE9" w:rsidRPr="00ED18BF" w:rsidRDefault="00121D27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E644F9" w14:paraId="73B51B9D" w14:textId="2CD08CF1" w:rsidTr="00FB7FE9">
        <w:trPr>
          <w:trHeight w:val="1268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34916" w14:textId="384AFA19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50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7BF5D" w14:textId="5B5262D1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iniciar o atendimento de um chamado atribuído à sua equipe.</w:t>
            </w:r>
            <w:r>
              <w:rPr>
                <w:rFonts w:ascii="Arial" w:hAnsi="Arial" w:cs="Arial"/>
                <w:lang w:val="pt-BR"/>
              </w:rPr>
              <w:t xml:space="preserve"> Assumindo o status “Em Atendimento”.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BD736" w14:textId="3E921C73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3F23B820" w14:textId="5C3C0E67" w:rsidTr="00FB7FE9">
        <w:trPr>
          <w:trHeight w:val="683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98E73" w14:textId="787D0552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51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AC1A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adicionar atividades ao chamado.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172D1" w14:textId="065A3B2D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93176" w14:paraId="4C0AA361" w14:textId="5D9E76E5" w:rsidTr="00FB7FE9">
        <w:trPr>
          <w:trHeight w:val="990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B6DA7" w14:textId="5360730F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52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A8B31" w14:textId="080CAB8D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editar suas atividades</w:t>
            </w:r>
            <w:r>
              <w:rPr>
                <w:rFonts w:ascii="Arial" w:hAnsi="Arial" w:cs="Arial"/>
                <w:lang w:val="pt-BR"/>
              </w:rPr>
              <w:t xml:space="preserve"> caso o mesmo ainda esteja “Em Atendimento” ou “Atribuído”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40729" w14:textId="2BEE885F" w:rsidR="00FB7FE9" w:rsidRPr="00ED18BF" w:rsidRDefault="00121D27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93176" w14:paraId="2BCB5AEA" w14:textId="03D36CD1" w:rsidTr="00FB7FE9">
        <w:trPr>
          <w:trHeight w:val="990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A8C24" w14:textId="25A64BA9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53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F1AFE" w14:textId="1CE04232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visualizar o histórico de atividades</w:t>
            </w:r>
            <w:r>
              <w:rPr>
                <w:rFonts w:ascii="Arial" w:hAnsi="Arial" w:cs="Arial"/>
                <w:lang w:val="pt-BR"/>
              </w:rPr>
              <w:t xml:space="preserve"> e também o histórico de alterações.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234E3" w14:textId="7AB925DD" w:rsidR="00FB7FE9" w:rsidRPr="00ED18BF" w:rsidRDefault="00121D27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E644F9" w14:paraId="243EACED" w14:textId="2CB3D3B0" w:rsidTr="00FB7FE9">
        <w:trPr>
          <w:trHeight w:val="975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9847" w14:textId="6A13E82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54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DAA65" w14:textId="784D4706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concluir o chamado.</w:t>
            </w:r>
            <w:r>
              <w:rPr>
                <w:rFonts w:ascii="Arial" w:hAnsi="Arial" w:cs="Arial"/>
                <w:lang w:val="pt-BR"/>
              </w:rPr>
              <w:t xml:space="preserve"> Assumindo o status “Concluído”.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CDE02" w14:textId="4E9CE731" w:rsidR="00FB7FE9" w:rsidRPr="00ED18BF" w:rsidRDefault="00B32AB3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11EECDE7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547E09A2" w14:textId="333A85DC" w:rsidR="00E44417" w:rsidRPr="00E644F9" w:rsidRDefault="00000000" w:rsidP="00ED18BF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E644F9">
        <w:rPr>
          <w:rFonts w:ascii="Arial" w:hAnsi="Arial" w:cs="Arial"/>
          <w:color w:val="000000" w:themeColor="text1"/>
          <w:lang w:val="pt-BR"/>
        </w:rPr>
        <w:lastRenderedPageBreak/>
        <w:t>3.9 Visibilidade das atividades</w:t>
      </w:r>
      <w:r w:rsidR="00E644F9" w:rsidRPr="00E644F9">
        <w:rPr>
          <w:rFonts w:ascii="Arial" w:hAnsi="Arial" w:cs="Arial"/>
          <w:color w:val="000000" w:themeColor="text1"/>
          <w:lang w:val="pt-BR"/>
        </w:rPr>
        <w:t xml:space="preserve"> e h</w:t>
      </w:r>
      <w:r w:rsidR="00E644F9">
        <w:rPr>
          <w:rFonts w:ascii="Arial" w:hAnsi="Arial" w:cs="Arial"/>
          <w:color w:val="000000" w:themeColor="text1"/>
          <w:lang w:val="pt-BR"/>
        </w:rPr>
        <w:t>istórico de alterações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63"/>
        <w:gridCol w:w="3407"/>
        <w:gridCol w:w="2586"/>
      </w:tblGrid>
      <w:tr w:rsidR="00FB7FE9" w:rsidRPr="00ED18BF" w14:paraId="25D7D42E" w14:textId="61385AB2" w:rsidTr="00FB7FE9">
        <w:trPr>
          <w:trHeight w:val="415"/>
          <w:jc w:val="center"/>
        </w:trPr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46578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5695D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C49BC" w14:textId="5CB7F5C3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93176" w14:paraId="25E84996" w14:textId="6EA5A0CA" w:rsidTr="00FB7FE9">
        <w:trPr>
          <w:trHeight w:val="1566"/>
          <w:jc w:val="center"/>
        </w:trPr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3A673" w14:textId="7279ABC1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55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57D65" w14:textId="223DACB2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definir se uma atividade será visível ao cidadão.</w:t>
            </w:r>
            <w:r>
              <w:rPr>
                <w:rFonts w:ascii="Arial" w:hAnsi="Arial" w:cs="Arial"/>
                <w:lang w:val="pt-BR"/>
              </w:rPr>
              <w:t xml:space="preserve"> P</w:t>
            </w:r>
            <w:r w:rsidRPr="00ED18BF">
              <w:rPr>
                <w:rFonts w:ascii="Arial" w:hAnsi="Arial" w:cs="Arial"/>
                <w:lang w:val="pt-BR"/>
              </w:rPr>
              <w:t>ode</w:t>
            </w:r>
            <w:r>
              <w:rPr>
                <w:rFonts w:ascii="Arial" w:hAnsi="Arial" w:cs="Arial"/>
                <w:lang w:val="pt-BR"/>
              </w:rPr>
              <w:t>ndo</w:t>
            </w:r>
            <w:r w:rsidRPr="00ED18BF">
              <w:rPr>
                <w:rFonts w:ascii="Arial" w:hAnsi="Arial" w:cs="Arial"/>
                <w:lang w:val="pt-BR"/>
              </w:rPr>
              <w:t xml:space="preserve"> alterar posteriormente essa definição de visibilidade</w:t>
            </w:r>
            <w:r>
              <w:rPr>
                <w:rFonts w:ascii="Arial" w:hAnsi="Arial" w:cs="Arial"/>
                <w:lang w:val="pt-BR"/>
              </w:rPr>
              <w:t xml:space="preserve"> caso o chamado esteja “Em Atendimento” ou “Atribuído”.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64A02" w14:textId="20438E1D" w:rsidR="00FB7FE9" w:rsidRPr="00ED18BF" w:rsidRDefault="00807C8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C6F78E9" w14:textId="69222CD4" w:rsidTr="00FB7FE9">
        <w:trPr>
          <w:trHeight w:val="979"/>
          <w:jc w:val="center"/>
        </w:trPr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F1E19" w14:textId="7C333365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56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257CF" w14:textId="312C01CC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visualizar todas as atividades independentemente da configuração de visibilidade</w:t>
            </w:r>
            <w:r>
              <w:rPr>
                <w:rFonts w:ascii="Arial" w:hAnsi="Arial" w:cs="Arial"/>
                <w:lang w:val="pt-BR"/>
              </w:rPr>
              <w:t xml:space="preserve"> pelo técnico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EB5C1" w14:textId="2F4BCC1A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93176" w14:paraId="387A9AA0" w14:textId="382F86CE" w:rsidTr="00FB7FE9">
        <w:trPr>
          <w:trHeight w:val="980"/>
          <w:jc w:val="center"/>
        </w:trPr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E853E" w14:textId="7C930749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57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A8C71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cidadão deve visualizar somente as atividades que foram disponibilizadas pelo técnico.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35093" w14:textId="15B1C354" w:rsidR="00FB7FE9" w:rsidRPr="00ED18BF" w:rsidRDefault="008211FB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93176" w14:paraId="1579A847" w14:textId="2146D2AC" w:rsidTr="00FB7FE9">
        <w:trPr>
          <w:trHeight w:val="994"/>
          <w:jc w:val="center"/>
        </w:trPr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AC238" w14:textId="159D53F4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58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9ACDF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cidadão não deve visualizar a identificação dos técnicos que realizaram as atividades.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CDDF6" w14:textId="5F9F2590" w:rsidR="00FB7FE9" w:rsidRPr="00ED18BF" w:rsidRDefault="008211FB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6B65D2" w14:paraId="0EACF78A" w14:textId="49ABF92A" w:rsidTr="00FB7FE9">
        <w:trPr>
          <w:trHeight w:val="1550"/>
          <w:jc w:val="center"/>
        </w:trPr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8E775" w14:textId="79BBEA7A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59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44F25" w14:textId="11266EBA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O histórico de alterações do chamado deve estar visível para todos os usuários, somente o usuário cidadão que não pode ver quem realizou as alterações que geraram o histórico.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28F15" w14:textId="285A68CB" w:rsidR="00FB7FE9" w:rsidRDefault="006B65D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703C3DE6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1F816597" w14:textId="52EA8055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 xml:space="preserve">3.10 </w:t>
      </w:r>
      <w:proofErr w:type="spellStart"/>
      <w:r w:rsidRPr="00ED18BF">
        <w:rPr>
          <w:rFonts w:ascii="Arial" w:hAnsi="Arial" w:cs="Arial"/>
          <w:color w:val="000000" w:themeColor="text1"/>
        </w:rPr>
        <w:t>Conclusão</w:t>
      </w:r>
      <w:proofErr w:type="spellEnd"/>
      <w:r w:rsidRPr="00ED18BF">
        <w:rPr>
          <w:rFonts w:ascii="Arial" w:hAnsi="Arial" w:cs="Arial"/>
          <w:color w:val="000000" w:themeColor="text1"/>
        </w:rPr>
        <w:t xml:space="preserve"> do </w:t>
      </w:r>
      <w:proofErr w:type="spellStart"/>
      <w:r w:rsidRPr="00ED18BF">
        <w:rPr>
          <w:rFonts w:ascii="Arial" w:hAnsi="Arial" w:cs="Arial"/>
          <w:color w:val="000000" w:themeColor="text1"/>
        </w:rPr>
        <w:t>chamado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5"/>
        <w:gridCol w:w="3228"/>
        <w:gridCol w:w="2683"/>
      </w:tblGrid>
      <w:tr w:rsidR="00FB7FE9" w:rsidRPr="00ED18BF" w14:paraId="6447DE15" w14:textId="567EBE1A" w:rsidTr="00FB7FE9">
        <w:trPr>
          <w:trHeight w:val="420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32746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684F7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FC5E2" w14:textId="3DA0B4AC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E644F9" w14:paraId="216CB551" w14:textId="2A675229" w:rsidTr="00FB7FE9">
        <w:trPr>
          <w:trHeight w:val="1263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FAA1D" w14:textId="01B13A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60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DF63F" w14:textId="3441FC98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finalizar um chamado ao qual tenha acesso</w:t>
            </w:r>
            <w:r>
              <w:rPr>
                <w:rFonts w:ascii="Arial" w:hAnsi="Arial" w:cs="Arial"/>
                <w:lang w:val="pt-BR"/>
              </w:rPr>
              <w:t xml:space="preserve"> por fazer parte da equipe</w:t>
            </w:r>
            <w:r w:rsidRPr="00ED18BF">
              <w:rPr>
                <w:rFonts w:ascii="Arial" w:hAnsi="Arial" w:cs="Arial"/>
                <w:lang w:val="pt-BR"/>
              </w:rPr>
              <w:t>.</w:t>
            </w:r>
            <w:r>
              <w:rPr>
                <w:rFonts w:ascii="Arial" w:hAnsi="Arial" w:cs="Arial"/>
                <w:lang w:val="pt-BR"/>
              </w:rPr>
              <w:t xml:space="preserve"> A</w:t>
            </w:r>
            <w:r w:rsidRPr="00ED18BF">
              <w:rPr>
                <w:rFonts w:ascii="Arial" w:hAnsi="Arial" w:cs="Arial"/>
                <w:lang w:val="pt-BR"/>
              </w:rPr>
              <w:t>ltera</w:t>
            </w:r>
            <w:r>
              <w:rPr>
                <w:rFonts w:ascii="Arial" w:hAnsi="Arial" w:cs="Arial"/>
                <w:lang w:val="pt-BR"/>
              </w:rPr>
              <w:t>ndo</w:t>
            </w:r>
            <w:r w:rsidRPr="00ED18BF">
              <w:rPr>
                <w:rFonts w:ascii="Arial" w:hAnsi="Arial" w:cs="Arial"/>
                <w:lang w:val="pt-BR"/>
              </w:rPr>
              <w:t xml:space="preserve"> o status para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Concluído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 xml:space="preserve"> após a finalização.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7A750" w14:textId="09E1D080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E644F9" w14:paraId="03C69314" w14:textId="7E6A9FA5" w:rsidTr="00FB7FE9">
        <w:trPr>
          <w:trHeight w:val="1263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27088" w14:textId="6CECA002" w:rsidR="00FB7FE9" w:rsidRPr="00ED18BF" w:rsidRDefault="00FB7FE9" w:rsidP="00F6249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61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3F3A3" w14:textId="362E1B23" w:rsidR="00FB7FE9" w:rsidRPr="00ED18BF" w:rsidRDefault="00FB7FE9" w:rsidP="00F6249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</w:t>
            </w:r>
            <w:r>
              <w:rPr>
                <w:rFonts w:ascii="Arial" w:hAnsi="Arial" w:cs="Arial"/>
                <w:lang w:val="pt-BR"/>
              </w:rPr>
              <w:t>gestor</w:t>
            </w:r>
            <w:r w:rsidRPr="00ED18BF">
              <w:rPr>
                <w:rFonts w:ascii="Arial" w:hAnsi="Arial" w:cs="Arial"/>
                <w:lang w:val="pt-BR"/>
              </w:rPr>
              <w:t xml:space="preserve"> deve poder finalizar um chamado </w:t>
            </w:r>
            <w:r>
              <w:rPr>
                <w:rFonts w:ascii="Arial" w:hAnsi="Arial" w:cs="Arial"/>
                <w:lang w:val="pt-BR"/>
              </w:rPr>
              <w:t>caso o memos tenha o status de “Em Atendimento”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  <w:r>
              <w:rPr>
                <w:rFonts w:ascii="Arial" w:hAnsi="Arial" w:cs="Arial"/>
                <w:lang w:val="pt-BR"/>
              </w:rPr>
              <w:t xml:space="preserve"> A</w:t>
            </w:r>
            <w:r w:rsidRPr="00ED18BF">
              <w:rPr>
                <w:rFonts w:ascii="Arial" w:hAnsi="Arial" w:cs="Arial"/>
                <w:lang w:val="pt-BR"/>
              </w:rPr>
              <w:t>ltera</w:t>
            </w:r>
            <w:r>
              <w:rPr>
                <w:rFonts w:ascii="Arial" w:hAnsi="Arial" w:cs="Arial"/>
                <w:lang w:val="pt-BR"/>
              </w:rPr>
              <w:t>ndo</w:t>
            </w:r>
            <w:r w:rsidRPr="00ED18BF">
              <w:rPr>
                <w:rFonts w:ascii="Arial" w:hAnsi="Arial" w:cs="Arial"/>
                <w:lang w:val="pt-BR"/>
              </w:rPr>
              <w:t xml:space="preserve"> o status para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Concluído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 xml:space="preserve"> após a finalização.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B793F" w14:textId="370863D1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93176" w14:paraId="5EC6BC5B" w14:textId="2AE74CEA" w:rsidTr="00FB7FE9">
        <w:trPr>
          <w:trHeight w:val="700"/>
          <w:jc w:val="center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A3A8A" w14:textId="7C5988AE" w:rsidR="00FB7FE9" w:rsidRPr="00ED18BF" w:rsidRDefault="00FB7FE9" w:rsidP="00F62496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62</w:t>
            </w:r>
          </w:p>
        </w:tc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4A97C" w14:textId="77777777" w:rsidR="00FB7FE9" w:rsidRPr="00ED18BF" w:rsidRDefault="00FB7FE9" w:rsidP="00F62496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ao cidadão consultar o chamado concluído.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E7D7C" w14:textId="74AE3205" w:rsidR="00FB7FE9" w:rsidRPr="00ED18BF" w:rsidRDefault="00BC119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770D43DF" w14:textId="77777777" w:rsidR="00A52BB7" w:rsidRPr="00ED18BF" w:rsidRDefault="00A52BB7">
      <w:pPr>
        <w:rPr>
          <w:rFonts w:ascii="Arial" w:hAnsi="Arial" w:cs="Arial"/>
          <w:lang w:val="pt-BR"/>
        </w:rPr>
      </w:pPr>
    </w:p>
    <w:p w14:paraId="32DAFB79" w14:textId="7AB8E3D5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lastRenderedPageBreak/>
        <w:t>3.1</w:t>
      </w:r>
      <w:r w:rsidR="00E75946">
        <w:rPr>
          <w:rFonts w:ascii="Arial" w:hAnsi="Arial" w:cs="Arial"/>
          <w:color w:val="000000" w:themeColor="text1"/>
        </w:rPr>
        <w:t>1</w:t>
      </w:r>
      <w:r w:rsidRPr="00ED18BF">
        <w:rPr>
          <w:rFonts w:ascii="Arial" w:hAnsi="Arial" w:cs="Arial"/>
          <w:color w:val="000000" w:themeColor="text1"/>
        </w:rPr>
        <w:t xml:space="preserve"> Dados do </w:t>
      </w:r>
      <w:proofErr w:type="spellStart"/>
      <w:r w:rsidRPr="00ED18BF">
        <w:rPr>
          <w:rFonts w:ascii="Arial" w:hAnsi="Arial" w:cs="Arial"/>
          <w:color w:val="000000" w:themeColor="text1"/>
        </w:rPr>
        <w:t>usuário</w:t>
      </w:r>
      <w:proofErr w:type="spellEnd"/>
      <w:r w:rsidRPr="00ED18BF">
        <w:rPr>
          <w:rFonts w:ascii="Arial" w:hAnsi="Arial" w:cs="Arial"/>
          <w:color w:val="000000" w:themeColor="text1"/>
        </w:rPr>
        <w:t xml:space="preserve"> — </w:t>
      </w:r>
      <w:proofErr w:type="spellStart"/>
      <w:r w:rsidRPr="00ED18BF">
        <w:rPr>
          <w:rFonts w:ascii="Arial" w:hAnsi="Arial" w:cs="Arial"/>
          <w:color w:val="000000" w:themeColor="text1"/>
        </w:rPr>
        <w:t>Cidadão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69"/>
        <w:gridCol w:w="3394"/>
        <w:gridCol w:w="2593"/>
      </w:tblGrid>
      <w:tr w:rsidR="00FB7FE9" w:rsidRPr="00ED18BF" w14:paraId="08DF88E4" w14:textId="039AE8E8" w:rsidTr="00FB7FE9">
        <w:trPr>
          <w:trHeight w:val="492"/>
          <w:jc w:val="center"/>
        </w:trPr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E240E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9F16B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5C201" w14:textId="44C01CAA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5B579A" w14:paraId="6F42482D" w14:textId="51508345" w:rsidTr="00FB7FE9">
        <w:trPr>
          <w:trHeight w:val="994"/>
          <w:jc w:val="center"/>
        </w:trPr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3F6A" w14:textId="5D7C5B6C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>
              <w:rPr>
                <w:rFonts w:ascii="Arial" w:hAnsi="Arial" w:cs="Arial"/>
              </w:rPr>
              <w:t>6</w:t>
            </w:r>
            <w:r w:rsidR="00E75946">
              <w:rPr>
                <w:rFonts w:ascii="Arial" w:hAnsi="Arial" w:cs="Arial"/>
              </w:rPr>
              <w:t>3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47BE7" w14:textId="4C638779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cidadão deve poder visualizar seus dados cadastrais.</w:t>
            </w:r>
            <w:r>
              <w:rPr>
                <w:rFonts w:ascii="Arial" w:hAnsi="Arial" w:cs="Arial"/>
                <w:lang w:val="pt-BR"/>
              </w:rPr>
              <w:t xml:space="preserve"> Podendo edita-los (e-mail</w:t>
            </w:r>
            <w:r w:rsidR="00F45265">
              <w:rPr>
                <w:rFonts w:ascii="Arial" w:hAnsi="Arial" w:cs="Arial"/>
                <w:lang w:val="pt-BR"/>
              </w:rPr>
              <w:t xml:space="preserve"> e</w:t>
            </w:r>
            <w:r>
              <w:rPr>
                <w:rFonts w:ascii="Arial" w:hAnsi="Arial" w:cs="Arial"/>
                <w:lang w:val="pt-BR"/>
              </w:rPr>
              <w:t xml:space="preserve"> telefone).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8BEEB" w14:textId="0FAD765D" w:rsidR="00FB7FE9" w:rsidRPr="00ED18BF" w:rsidRDefault="00F45265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5B579A" w14:paraId="1EE94D0C" w14:textId="46B8CACD" w:rsidTr="00FB7FE9">
        <w:trPr>
          <w:trHeight w:val="696"/>
          <w:jc w:val="center"/>
        </w:trPr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1E7B7" w14:textId="345DCFAA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RF0</w:t>
            </w:r>
            <w:r w:rsidR="00E75946">
              <w:rPr>
                <w:rFonts w:ascii="Arial" w:hAnsi="Arial" w:cs="Arial"/>
              </w:rPr>
              <w:t>64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3413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cidadão deve poder alterar o tamanho da fonte da aplicação.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8E6D3" w14:textId="21511BC7" w:rsidR="00FB7FE9" w:rsidRPr="00ED18BF" w:rsidRDefault="00F45265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F39EAE0" w14:textId="19CC0A04" w:rsidTr="00FB7FE9">
        <w:trPr>
          <w:trHeight w:val="706"/>
          <w:jc w:val="center"/>
        </w:trPr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D8113" w14:textId="6AEF633E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</w:t>
            </w:r>
            <w:r w:rsidR="00E75946">
              <w:rPr>
                <w:rFonts w:ascii="Arial" w:hAnsi="Arial" w:cs="Arial"/>
              </w:rPr>
              <w:t>65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DAD31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cidadão deve poder ativar o modo escuro.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8FB5E" w14:textId="57EA0DEF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23FE9A00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751A4622" w14:textId="5D9E34C3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3.1</w:t>
      </w:r>
      <w:r w:rsidR="00E75946">
        <w:rPr>
          <w:rFonts w:ascii="Arial" w:hAnsi="Arial" w:cs="Arial"/>
          <w:color w:val="000000" w:themeColor="text1"/>
        </w:rPr>
        <w:t>2</w:t>
      </w:r>
      <w:r w:rsidRPr="00ED18BF">
        <w:rPr>
          <w:rFonts w:ascii="Arial" w:hAnsi="Arial" w:cs="Arial"/>
          <w:color w:val="000000" w:themeColor="text1"/>
        </w:rPr>
        <w:t xml:space="preserve"> Dados do </w:t>
      </w:r>
      <w:proofErr w:type="spellStart"/>
      <w:r w:rsidRPr="00ED18BF">
        <w:rPr>
          <w:rFonts w:ascii="Arial" w:hAnsi="Arial" w:cs="Arial"/>
          <w:color w:val="000000" w:themeColor="text1"/>
        </w:rPr>
        <w:t>usuário</w:t>
      </w:r>
      <w:proofErr w:type="spellEnd"/>
      <w:r w:rsidRPr="00ED18BF">
        <w:rPr>
          <w:rFonts w:ascii="Arial" w:hAnsi="Arial" w:cs="Arial"/>
          <w:color w:val="000000" w:themeColor="text1"/>
        </w:rPr>
        <w:t xml:space="preserve"> — Técnico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84"/>
        <w:gridCol w:w="3141"/>
        <w:gridCol w:w="2731"/>
      </w:tblGrid>
      <w:tr w:rsidR="00FB7FE9" w:rsidRPr="00ED18BF" w14:paraId="354E8B3A" w14:textId="020237BA" w:rsidTr="00FB7FE9">
        <w:trPr>
          <w:trHeight w:val="353"/>
          <w:jc w:val="center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16E95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BF0B8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08A73" w14:textId="76DB1C03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22E703C7" w14:textId="3D6C3A3E" w:rsidTr="00FB7FE9">
        <w:trPr>
          <w:trHeight w:val="1001"/>
          <w:jc w:val="center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FF562" w14:textId="588E36F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</w:t>
            </w:r>
            <w:r w:rsidR="00E75946">
              <w:rPr>
                <w:rFonts w:ascii="Arial" w:hAnsi="Arial" w:cs="Arial"/>
              </w:rPr>
              <w:t>66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564C1" w14:textId="3C3FF701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visualizar seus dados cadastrais.</w:t>
            </w:r>
            <w:r>
              <w:rPr>
                <w:rFonts w:ascii="Arial" w:hAnsi="Arial" w:cs="Arial"/>
                <w:lang w:val="pt-BR"/>
              </w:rPr>
              <w:t xml:space="preserve"> Podendo edita-los (e-mail e telefone).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32C8B" w14:textId="49256ED4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5B579A" w14:paraId="688F0950" w14:textId="3F52C8BA" w:rsidTr="00FB7FE9">
        <w:trPr>
          <w:trHeight w:val="700"/>
          <w:jc w:val="center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0A21A" w14:textId="466C569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</w:t>
            </w:r>
            <w:r w:rsidR="00E75946">
              <w:rPr>
                <w:rFonts w:ascii="Arial" w:hAnsi="Arial" w:cs="Arial"/>
              </w:rPr>
              <w:t>67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769B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alterar o tamanho da fonte.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B502D" w14:textId="1DC12C25" w:rsidR="00FB7FE9" w:rsidRPr="00ED18BF" w:rsidRDefault="00E75946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5F7E9AFB" w14:textId="0F6FA891" w:rsidTr="00FB7FE9">
        <w:trPr>
          <w:trHeight w:val="682"/>
          <w:jc w:val="center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5239E" w14:textId="0114869F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</w:t>
            </w:r>
            <w:r w:rsidR="00E75946">
              <w:rPr>
                <w:rFonts w:ascii="Arial" w:hAnsi="Arial" w:cs="Arial"/>
              </w:rPr>
              <w:t>68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4514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técnico deve poder ativar o modo escuro.</w:t>
            </w:r>
          </w:p>
        </w:tc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26A76" w14:textId="3C198F29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4B36E2BB" w14:textId="77777777" w:rsidR="00812185" w:rsidRPr="00ED18BF" w:rsidRDefault="00812185">
      <w:pPr>
        <w:rPr>
          <w:rFonts w:ascii="Arial" w:hAnsi="Arial" w:cs="Arial"/>
          <w:lang w:val="pt-BR"/>
        </w:rPr>
      </w:pPr>
    </w:p>
    <w:p w14:paraId="76BAC1B6" w14:textId="54FC2D39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3.1</w:t>
      </w:r>
      <w:r w:rsidR="00E75946">
        <w:rPr>
          <w:rFonts w:ascii="Arial" w:hAnsi="Arial" w:cs="Arial"/>
          <w:color w:val="000000" w:themeColor="text1"/>
        </w:rPr>
        <w:t>3</w:t>
      </w:r>
      <w:r w:rsidRPr="00ED18BF">
        <w:rPr>
          <w:rFonts w:ascii="Arial" w:hAnsi="Arial" w:cs="Arial"/>
          <w:color w:val="000000" w:themeColor="text1"/>
        </w:rPr>
        <w:t xml:space="preserve"> Manual e </w:t>
      </w:r>
      <w:proofErr w:type="spellStart"/>
      <w:r w:rsidRPr="00ED18BF">
        <w:rPr>
          <w:rFonts w:ascii="Arial" w:hAnsi="Arial" w:cs="Arial"/>
          <w:color w:val="000000" w:themeColor="text1"/>
        </w:rPr>
        <w:t>ajuda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24"/>
        <w:gridCol w:w="3275"/>
        <w:gridCol w:w="2657"/>
      </w:tblGrid>
      <w:tr w:rsidR="00FB7FE9" w:rsidRPr="00ED18BF" w14:paraId="6EAD4161" w14:textId="08A5F7C5" w:rsidTr="00FB7FE9">
        <w:trPr>
          <w:trHeight w:val="434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6536F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BADF5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F0067" w14:textId="1D640B9F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62559F11" w14:textId="5A5F6654" w:rsidTr="00FB7FE9">
        <w:trPr>
          <w:trHeight w:val="682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21AFB" w14:textId="376318EB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</w:t>
            </w:r>
            <w:r w:rsidR="00E75946">
              <w:rPr>
                <w:rFonts w:ascii="Arial" w:hAnsi="Arial" w:cs="Arial"/>
              </w:rPr>
              <w:t>69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1C2A9" w14:textId="7589449E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disponibilizar uma tela de Manual/Ajuda</w:t>
            </w:r>
            <w:r>
              <w:rPr>
                <w:rFonts w:ascii="Arial" w:hAnsi="Arial" w:cs="Arial"/>
                <w:lang w:val="pt-BR"/>
              </w:rPr>
              <w:t xml:space="preserve"> para o cidadão.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58879" w14:textId="3B95F10F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6B7639AB" w14:textId="38B14946" w:rsidTr="00FB7FE9">
        <w:trPr>
          <w:trHeight w:val="706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42892" w14:textId="2B69E2EB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</w:t>
            </w:r>
            <w:r w:rsidR="00E75946">
              <w:rPr>
                <w:rFonts w:ascii="Arial" w:hAnsi="Arial" w:cs="Arial"/>
              </w:rPr>
              <w:t>70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510E7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manual deve explicar as funcionalidades do aplicativo.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4C891" w14:textId="024DAC23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86D0C03" w14:textId="439F16C0" w:rsidTr="00FB7FE9">
        <w:trPr>
          <w:trHeight w:val="716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F4776" w14:textId="3F24BB62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07</w:t>
            </w:r>
            <w:r w:rsidR="002E3AB5">
              <w:rPr>
                <w:rFonts w:ascii="Arial" w:hAnsi="Arial" w:cs="Arial"/>
              </w:rPr>
              <w:t>1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55AE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manual deve explicar o fluxo de funcionamento dos chamados.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8A6CE" w14:textId="78D16C77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39CD0116" w14:textId="77777777" w:rsidR="00812185" w:rsidRPr="00936D0B" w:rsidRDefault="00812185" w:rsidP="00ED18BF">
      <w:pPr>
        <w:pStyle w:val="Ttulo2"/>
        <w:rPr>
          <w:rFonts w:ascii="Arial" w:hAnsi="Arial" w:cs="Arial"/>
          <w:color w:val="000000" w:themeColor="text1"/>
          <w:lang w:val="pt-BR"/>
        </w:rPr>
      </w:pPr>
    </w:p>
    <w:p w14:paraId="0F127698" w14:textId="13F9AABE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3.1</w:t>
      </w:r>
      <w:r w:rsidR="00795B82">
        <w:rPr>
          <w:rFonts w:ascii="Arial" w:hAnsi="Arial" w:cs="Arial"/>
          <w:color w:val="000000" w:themeColor="text1"/>
        </w:rPr>
        <w:t>4</w:t>
      </w:r>
      <w:r w:rsidRPr="00ED18BF">
        <w:rPr>
          <w:rFonts w:ascii="Arial" w:hAnsi="Arial" w:cs="Arial"/>
          <w:color w:val="000000" w:themeColor="text1"/>
        </w:rPr>
        <w:t xml:space="preserve"> Dashboard do gestor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59"/>
        <w:gridCol w:w="3196"/>
        <w:gridCol w:w="2701"/>
      </w:tblGrid>
      <w:tr w:rsidR="00FB7FE9" w:rsidRPr="00ED18BF" w14:paraId="66784DD9" w14:textId="78E73317" w:rsidTr="00FB7FE9">
        <w:trPr>
          <w:trHeight w:val="492"/>
          <w:jc w:val="center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C53C0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5BEDF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FEF71" w14:textId="5456DE57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3E9B89F8" w14:textId="0AB1A615" w:rsidTr="00FB7FE9">
        <w:trPr>
          <w:trHeight w:val="711"/>
          <w:jc w:val="center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F59B2" w14:textId="3CA90AD8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07</w:t>
            </w:r>
            <w:r w:rsidR="00D101BA">
              <w:rPr>
                <w:rFonts w:ascii="Arial" w:hAnsi="Arial" w:cs="Arial"/>
              </w:rPr>
              <w:t>2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0CFA9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apresentar um dashboard da unidade.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D39E9" w14:textId="153B0274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0E37DDD" w14:textId="33E38805" w:rsidTr="00FB7FE9">
        <w:trPr>
          <w:trHeight w:val="962"/>
          <w:jc w:val="center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8C76E" w14:textId="0674EAD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RF</w:t>
            </w:r>
            <w:r>
              <w:rPr>
                <w:rFonts w:ascii="Arial" w:hAnsi="Arial" w:cs="Arial"/>
              </w:rPr>
              <w:t>0</w:t>
            </w:r>
            <w:r w:rsidR="00D101BA">
              <w:rPr>
                <w:rFonts w:ascii="Arial" w:hAnsi="Arial" w:cs="Arial"/>
              </w:rPr>
              <w:t>73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7CD1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dashboard deve apresentar os chamados da unidade agrupados por status.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602A1" w14:textId="13D9D1DE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91AE49F" w14:textId="24FFBA06" w:rsidTr="00FB7FE9">
        <w:trPr>
          <w:trHeight w:val="720"/>
          <w:jc w:val="center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05BF4" w14:textId="3EF4F17F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</w:t>
            </w:r>
            <w:r w:rsidR="00D101BA">
              <w:rPr>
                <w:rFonts w:ascii="Arial" w:hAnsi="Arial" w:cs="Arial"/>
              </w:rPr>
              <w:t>74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48338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dashboard deve apresentar a quantidade de técnicos cadastrados.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0425D" w14:textId="2654EE31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19AC112E" w14:textId="164E9685" w:rsidTr="00FB7FE9">
        <w:trPr>
          <w:trHeight w:val="688"/>
          <w:jc w:val="center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1632F" w14:textId="37A4F45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</w:t>
            </w:r>
            <w:r w:rsidR="00D101BA">
              <w:rPr>
                <w:rFonts w:ascii="Arial" w:hAnsi="Arial" w:cs="Arial"/>
              </w:rPr>
              <w:t>75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6B720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dashboard deve apresentar a quantidade de cidadãos cadastrados.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130A7" w14:textId="23429EA7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52BECA4" w14:textId="42E44ED2" w:rsidTr="00FB7FE9">
        <w:trPr>
          <w:trHeight w:val="698"/>
          <w:jc w:val="center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BE148" w14:textId="61FF8A0A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</w:t>
            </w:r>
            <w:r w:rsidR="00D101BA">
              <w:rPr>
                <w:rFonts w:ascii="Arial" w:hAnsi="Arial" w:cs="Arial"/>
              </w:rPr>
              <w:t>76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E839D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dashboard deve apresentar a quantidade de gestores cadastrados.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0AFD8" w14:textId="4DCD1FC5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0E388027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13B6A6BA" w14:textId="700DF4AD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ED18BF">
        <w:rPr>
          <w:rFonts w:ascii="Arial" w:hAnsi="Arial" w:cs="Arial"/>
          <w:color w:val="000000" w:themeColor="text1"/>
          <w:lang w:val="pt-BR"/>
        </w:rPr>
        <w:t>3.1</w:t>
      </w:r>
      <w:r w:rsidR="00795B82">
        <w:rPr>
          <w:rFonts w:ascii="Arial" w:hAnsi="Arial" w:cs="Arial"/>
          <w:color w:val="000000" w:themeColor="text1"/>
          <w:lang w:val="pt-BR"/>
        </w:rPr>
        <w:t>5</w:t>
      </w:r>
      <w:r w:rsidRPr="00ED18BF">
        <w:rPr>
          <w:rFonts w:ascii="Arial" w:hAnsi="Arial" w:cs="Arial"/>
          <w:color w:val="000000" w:themeColor="text1"/>
          <w:lang w:val="pt-BR"/>
        </w:rPr>
        <w:t xml:space="preserve"> Gerenciamento de chamados pelo gestor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05"/>
        <w:gridCol w:w="3316"/>
        <w:gridCol w:w="2635"/>
      </w:tblGrid>
      <w:tr w:rsidR="00FB7FE9" w:rsidRPr="00ED18BF" w14:paraId="671C677A" w14:textId="3C4FB397" w:rsidTr="00FB7FE9">
        <w:trPr>
          <w:trHeight w:val="423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6F78F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4242C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8DC2" w14:textId="53A48454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1B76CE9A" w14:textId="7BB02683" w:rsidTr="00FB7FE9">
        <w:trPr>
          <w:trHeight w:val="698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A95B3" w14:textId="797CCFCB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</w:t>
            </w:r>
            <w:r w:rsidR="001D4437">
              <w:rPr>
                <w:rFonts w:ascii="Arial" w:hAnsi="Arial" w:cs="Arial"/>
              </w:rPr>
              <w:t>77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DE0D2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visualizar todos os chamados da sua unidade.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26408" w14:textId="51489DC2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5D228B4B" w14:textId="4F8444DF" w:rsidTr="00FB7FE9">
        <w:trPr>
          <w:trHeight w:val="411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0BC84" w14:textId="1E96E65A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</w:t>
            </w:r>
            <w:r w:rsidR="001D4437">
              <w:rPr>
                <w:rFonts w:ascii="Arial" w:hAnsi="Arial" w:cs="Arial"/>
              </w:rPr>
              <w:t>78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CF43C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filtrar os chamados.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3012C" w14:textId="69D90978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55177829" w14:textId="2B60A683" w:rsidTr="00FB7FE9">
        <w:trPr>
          <w:trHeight w:val="1975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6B2DC" w14:textId="78FDA1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</w:t>
            </w:r>
            <w:r w:rsidR="001D4437">
              <w:rPr>
                <w:rFonts w:ascii="Arial" w:hAnsi="Arial" w:cs="Arial"/>
              </w:rPr>
              <w:t>79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86A00" w14:textId="3994851C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editar o título</w:t>
            </w:r>
            <w:r>
              <w:rPr>
                <w:rFonts w:ascii="Arial" w:hAnsi="Arial" w:cs="Arial"/>
                <w:lang w:val="pt-BR"/>
              </w:rPr>
              <w:t>, a descrição, a urgência, o tipo de chamado, risco de vidas humanas, risco de vidas de animais e bloqueio via,</w:t>
            </w:r>
            <w:r w:rsidRPr="00ED18BF">
              <w:rPr>
                <w:rFonts w:ascii="Arial" w:hAnsi="Arial" w:cs="Arial"/>
                <w:lang w:val="pt-BR"/>
              </w:rPr>
              <w:t xml:space="preserve"> do chamado quando este estiver </w:t>
            </w:r>
            <w:r>
              <w:rPr>
                <w:rFonts w:ascii="Arial" w:hAnsi="Arial" w:cs="Arial"/>
                <w:lang w:val="pt-BR"/>
              </w:rPr>
              <w:t>“E</w:t>
            </w:r>
            <w:r w:rsidRPr="00ED18BF">
              <w:rPr>
                <w:rFonts w:ascii="Arial" w:hAnsi="Arial" w:cs="Arial"/>
                <w:lang w:val="pt-BR"/>
              </w:rPr>
              <w:t>m Processamento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 xml:space="preserve">,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Pendente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 xml:space="preserve"> ou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Analisado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0CBE7" w14:textId="5D4A69D5" w:rsidR="00FB7FE9" w:rsidRPr="00ED18BF" w:rsidRDefault="00713CF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3BBF28F8" w14:textId="0BFB2E5E" w:rsidTr="00FB7FE9">
        <w:trPr>
          <w:trHeight w:val="1194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5CA2C" w14:textId="64C4771B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08</w:t>
            </w:r>
            <w:r w:rsidR="001D4437">
              <w:rPr>
                <w:rFonts w:ascii="Arial" w:hAnsi="Arial" w:cs="Arial"/>
              </w:rPr>
              <w:t>0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9DC23" w14:textId="20D916A4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informar a prioridade de 1 a 10</w:t>
            </w:r>
            <w:r>
              <w:rPr>
                <w:rFonts w:ascii="Arial" w:hAnsi="Arial" w:cs="Arial"/>
                <w:lang w:val="pt-BR"/>
              </w:rPr>
              <w:t>, que diz qual dos chamados deve ser priorizado dentro de uma mesma urgência.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E90A2" w14:textId="464D334F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CBEE816" w14:textId="1B6F7171" w:rsidTr="00FB7FE9">
        <w:trPr>
          <w:trHeight w:val="622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1562B" w14:textId="65DEEC6A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08</w:t>
            </w:r>
            <w:r w:rsidR="001D4437">
              <w:rPr>
                <w:rFonts w:ascii="Arial" w:hAnsi="Arial" w:cs="Arial"/>
              </w:rPr>
              <w:t>1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3505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alterar o status do chamado.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FC6AF" w14:textId="1AB63B10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B54F2DC" w14:textId="7E55D7C0" w:rsidTr="00FB7FE9">
        <w:trPr>
          <w:trHeight w:val="996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A67D7" w14:textId="5ED5078F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08</w:t>
            </w:r>
            <w:r w:rsidR="001D4437">
              <w:rPr>
                <w:rFonts w:ascii="Arial" w:hAnsi="Arial" w:cs="Arial"/>
              </w:rPr>
              <w:t>2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6065" w14:textId="015BB210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atribuir o chamado a uma equipe</w:t>
            </w:r>
            <w:r>
              <w:rPr>
                <w:rFonts w:ascii="Arial" w:hAnsi="Arial" w:cs="Arial"/>
                <w:lang w:val="pt-BR"/>
              </w:rPr>
              <w:t xml:space="preserve"> quando o status estiver “Analisado”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2D916" w14:textId="5C0494BA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5B810289" w14:textId="258EF00B" w:rsidTr="00FB7FE9">
        <w:trPr>
          <w:trHeight w:val="698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E15E4" w14:textId="33A15F19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</w:t>
            </w:r>
            <w:r w:rsidR="001D4437">
              <w:rPr>
                <w:rFonts w:ascii="Arial" w:hAnsi="Arial" w:cs="Arial"/>
              </w:rPr>
              <w:t>83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AB867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não deve poder inserir atividades diretamente no chamado.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BA1AC" w14:textId="36CA7B16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6B65D2" w14:paraId="3ADBFED5" w14:textId="28962EDC" w:rsidTr="00FB7FE9">
        <w:trPr>
          <w:trHeight w:val="983"/>
          <w:jc w:val="center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B27AB" w14:textId="0E9E4646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</w:t>
            </w:r>
            <w:r w:rsidR="001D4437">
              <w:rPr>
                <w:rFonts w:ascii="Arial" w:hAnsi="Arial" w:cs="Arial"/>
              </w:rPr>
              <w:t>84</w:t>
            </w:r>
          </w:p>
        </w:tc>
        <w:tc>
          <w:tcPr>
            <w:tcW w:w="3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DCC87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registrar no histórico as ações realizadas pelo gestor no chamado.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06CA4" w14:textId="1E8F9F6E" w:rsidR="00FB7FE9" w:rsidRPr="00ED18BF" w:rsidRDefault="00DE77B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557F7DC5" w14:textId="77777777" w:rsidR="00455097" w:rsidRPr="00936D0B" w:rsidRDefault="00455097" w:rsidP="00ED18BF">
      <w:pPr>
        <w:pStyle w:val="Ttulo2"/>
        <w:rPr>
          <w:rFonts w:ascii="Arial" w:hAnsi="Arial" w:cs="Arial"/>
          <w:color w:val="000000" w:themeColor="text1"/>
          <w:lang w:val="pt-BR"/>
        </w:rPr>
      </w:pPr>
    </w:p>
    <w:p w14:paraId="1F6673FE" w14:textId="2249C5EF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3.1</w:t>
      </w:r>
      <w:r w:rsidR="001D4437">
        <w:rPr>
          <w:rFonts w:ascii="Arial" w:hAnsi="Arial" w:cs="Arial"/>
          <w:color w:val="000000" w:themeColor="text1"/>
        </w:rPr>
        <w:t>6</w:t>
      </w:r>
      <w:r w:rsidRPr="00ED18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D18BF">
        <w:rPr>
          <w:rFonts w:ascii="Arial" w:hAnsi="Arial" w:cs="Arial"/>
          <w:color w:val="000000" w:themeColor="text1"/>
        </w:rPr>
        <w:t>Histórico</w:t>
      </w:r>
      <w:proofErr w:type="spellEnd"/>
      <w:r w:rsidRPr="00ED18BF">
        <w:rPr>
          <w:rFonts w:ascii="Arial" w:hAnsi="Arial" w:cs="Arial"/>
          <w:color w:val="000000" w:themeColor="text1"/>
        </w:rPr>
        <w:t xml:space="preserve"> do </w:t>
      </w:r>
      <w:proofErr w:type="spellStart"/>
      <w:r w:rsidRPr="00ED18BF">
        <w:rPr>
          <w:rFonts w:ascii="Arial" w:hAnsi="Arial" w:cs="Arial"/>
          <w:color w:val="000000" w:themeColor="text1"/>
        </w:rPr>
        <w:t>chamado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66"/>
        <w:gridCol w:w="3182"/>
        <w:gridCol w:w="2708"/>
      </w:tblGrid>
      <w:tr w:rsidR="00FB7FE9" w:rsidRPr="00ED18BF" w14:paraId="2C4CB200" w14:textId="03DC5AA5" w:rsidTr="00FB7FE9">
        <w:trPr>
          <w:trHeight w:val="459"/>
          <w:jc w:val="center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C87C1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0BE99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E13A7" w14:textId="2E26B09F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6B65D2" w14:paraId="5D12F47F" w14:textId="6094D1D8" w:rsidTr="00FB7FE9">
        <w:trPr>
          <w:trHeight w:val="706"/>
          <w:jc w:val="center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5693E" w14:textId="03D4D8FA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</w:t>
            </w:r>
            <w:r w:rsidR="001D4437">
              <w:rPr>
                <w:rFonts w:ascii="Arial" w:hAnsi="Arial" w:cs="Arial"/>
              </w:rPr>
              <w:t>85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32EB1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manter um histórico das ações realizadas sobre o chamado.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3460D" w14:textId="06E3F417" w:rsidR="00FB7FE9" w:rsidRPr="00ED18BF" w:rsidRDefault="00DE77B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6B65D2" w14:paraId="37AC1F43" w14:textId="57E340DB" w:rsidTr="00FB7FE9">
        <w:trPr>
          <w:trHeight w:val="689"/>
          <w:jc w:val="center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A8ED1" w14:textId="3D573A92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</w:t>
            </w:r>
            <w:r w:rsidR="001D4437">
              <w:rPr>
                <w:rFonts w:ascii="Arial" w:hAnsi="Arial" w:cs="Arial"/>
              </w:rPr>
              <w:t>86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5CA3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histórico deve registrar alterações de status.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BED1F" w14:textId="7217C183" w:rsidR="00FB7FE9" w:rsidRPr="00ED18BF" w:rsidRDefault="00DE77B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6B65D2" w14:paraId="15FC6C6A" w14:textId="4A0496C0" w:rsidTr="00FB7FE9">
        <w:trPr>
          <w:trHeight w:val="698"/>
          <w:jc w:val="center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82168" w14:textId="4D188D8F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</w:t>
            </w:r>
            <w:r w:rsidR="001D4437">
              <w:rPr>
                <w:rFonts w:ascii="Arial" w:hAnsi="Arial" w:cs="Arial"/>
              </w:rPr>
              <w:t>87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68B57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histórico deve registrar atribuições de chamados a equipes.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83172" w14:textId="1467B069" w:rsidR="00FB7FE9" w:rsidRPr="00ED18BF" w:rsidRDefault="00DE77B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6B65D2" w14:paraId="239FE2CC" w14:textId="142DB942" w:rsidTr="00FB7FE9">
        <w:trPr>
          <w:trHeight w:val="694"/>
          <w:jc w:val="center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7CFE4" w14:textId="5B17CD79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</w:t>
            </w:r>
            <w:r w:rsidR="001D4437">
              <w:rPr>
                <w:rFonts w:ascii="Arial" w:hAnsi="Arial" w:cs="Arial"/>
              </w:rPr>
              <w:t>88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F05D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histórico deve registrar outros andamentos realizados no chamado.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8E075" w14:textId="68E75C52" w:rsidR="00FB7FE9" w:rsidRPr="00ED18BF" w:rsidRDefault="00DE77B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6B65D2" w14:paraId="507719EC" w14:textId="7037CD48" w:rsidTr="00FB7FE9">
        <w:trPr>
          <w:trHeight w:val="704"/>
          <w:jc w:val="center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C6FD8" w14:textId="79128802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</w:t>
            </w:r>
            <w:r w:rsidR="001D4437">
              <w:rPr>
                <w:rFonts w:ascii="Arial" w:hAnsi="Arial" w:cs="Arial"/>
              </w:rPr>
              <w:t>89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B931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histórico deve registrar as atividades realizadas pelos técnicos.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B28C3" w14:textId="0ECDAE21" w:rsidR="00FB7FE9" w:rsidRPr="00ED18BF" w:rsidRDefault="00DE77B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6B65D2" w14:paraId="58655191" w14:textId="37E78001" w:rsidTr="00FB7FE9">
        <w:trPr>
          <w:trHeight w:val="701"/>
          <w:jc w:val="center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A4589" w14:textId="1F50140E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09</w:t>
            </w:r>
            <w:r w:rsidR="001D4437">
              <w:rPr>
                <w:rFonts w:ascii="Arial" w:hAnsi="Arial" w:cs="Arial"/>
              </w:rPr>
              <w:t>0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A413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possuir acesso ao histórico completo do chamado.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684EC" w14:textId="039DD087" w:rsidR="00FB7FE9" w:rsidRPr="00ED18BF" w:rsidRDefault="00DE77B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6B65D2" w14:paraId="121E3BE4" w14:textId="2BC6346B" w:rsidTr="00FB7FE9">
        <w:trPr>
          <w:trHeight w:val="980"/>
          <w:jc w:val="center"/>
        </w:trPr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71F69" w14:textId="42D8913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09</w:t>
            </w:r>
            <w:r w:rsidR="001D4437">
              <w:rPr>
                <w:rFonts w:ascii="Arial" w:hAnsi="Arial" w:cs="Arial"/>
              </w:rPr>
              <w:t>1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CE30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cidadão deve visualizar somente as informações de histórico permitidas pelo sistema.</w:t>
            </w:r>
          </w:p>
        </w:tc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5A8D0" w14:textId="585588C8" w:rsidR="00FB7FE9" w:rsidRPr="00ED18BF" w:rsidRDefault="00DE77B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5057B5C2" w14:textId="77777777" w:rsidR="00812185" w:rsidRPr="00ED18BF" w:rsidRDefault="00812185">
      <w:pPr>
        <w:rPr>
          <w:rFonts w:ascii="Arial" w:hAnsi="Arial" w:cs="Arial"/>
          <w:lang w:val="pt-BR"/>
        </w:rPr>
      </w:pPr>
    </w:p>
    <w:p w14:paraId="1D18EBC4" w14:textId="5C02B5DB" w:rsidR="00E44417" w:rsidRPr="00EB42DD" w:rsidRDefault="00000000" w:rsidP="00ED18BF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EB42DD">
        <w:rPr>
          <w:rFonts w:ascii="Arial" w:hAnsi="Arial" w:cs="Arial"/>
          <w:color w:val="000000" w:themeColor="text1"/>
          <w:lang w:val="pt-BR"/>
        </w:rPr>
        <w:t>3.1</w:t>
      </w:r>
      <w:r w:rsidR="001D4437">
        <w:rPr>
          <w:rFonts w:ascii="Arial" w:hAnsi="Arial" w:cs="Arial"/>
          <w:color w:val="000000" w:themeColor="text1"/>
          <w:lang w:val="pt-BR"/>
        </w:rPr>
        <w:t>7</w:t>
      </w:r>
      <w:r w:rsidRPr="00EB42DD">
        <w:rPr>
          <w:rFonts w:ascii="Arial" w:hAnsi="Arial" w:cs="Arial"/>
          <w:color w:val="000000" w:themeColor="text1"/>
          <w:lang w:val="pt-BR"/>
        </w:rPr>
        <w:t xml:space="preserve"> Tipos de chamado</w:t>
      </w:r>
      <w:r w:rsidR="00EB42DD" w:rsidRPr="00EB42DD">
        <w:rPr>
          <w:rFonts w:ascii="Arial" w:hAnsi="Arial" w:cs="Arial"/>
          <w:color w:val="000000" w:themeColor="text1"/>
          <w:lang w:val="pt-BR"/>
        </w:rPr>
        <w:t xml:space="preserve"> e s</w:t>
      </w:r>
      <w:r w:rsidR="00EB42DD">
        <w:rPr>
          <w:rFonts w:ascii="Arial" w:hAnsi="Arial" w:cs="Arial"/>
          <w:color w:val="000000" w:themeColor="text1"/>
          <w:lang w:val="pt-BR"/>
        </w:rPr>
        <w:t>olicitações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30"/>
        <w:gridCol w:w="3260"/>
        <w:gridCol w:w="2666"/>
      </w:tblGrid>
      <w:tr w:rsidR="00FB7FE9" w:rsidRPr="00ED18BF" w14:paraId="07E023D2" w14:textId="50857198" w:rsidTr="00FB7FE9">
        <w:trPr>
          <w:trHeight w:val="425"/>
          <w:jc w:val="center"/>
        </w:trPr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98D8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841C6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3B15B" w14:textId="3B8022D8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2B43344A" w14:textId="4D97C16E" w:rsidTr="00FB7FE9">
        <w:trPr>
          <w:trHeight w:val="700"/>
          <w:jc w:val="center"/>
        </w:trPr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AEF6E" w14:textId="0A6BA5EB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09</w:t>
            </w:r>
            <w:r w:rsidR="001D4437">
              <w:rPr>
                <w:rFonts w:ascii="Arial" w:hAnsi="Arial" w:cs="Arial"/>
              </w:rPr>
              <w:t>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0150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visualizar os tipos de chamado vinculados à sua unidade.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47CD7" w14:textId="10E0DAD4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5471FFA5" w14:textId="459622D1" w:rsidTr="00FB7FE9">
        <w:trPr>
          <w:trHeight w:val="980"/>
          <w:jc w:val="center"/>
        </w:trPr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9BBB2" w14:textId="1B191356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 w:rsidR="001D4437">
              <w:rPr>
                <w:rFonts w:ascii="Arial" w:hAnsi="Arial" w:cs="Arial"/>
              </w:rPr>
              <w:t>09</w:t>
            </w:r>
            <w:r w:rsidR="0049059B">
              <w:rPr>
                <w:rFonts w:ascii="Arial" w:hAnsi="Arial" w:cs="Arial"/>
              </w:rPr>
              <w:t>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27A12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comum e o Gestor ADMUNIDADE devem possuir acesso de visualização aos tipos de chamado.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2762E" w14:textId="1D37B6B5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0707587" w14:textId="5E3C9CC6" w:rsidTr="00FB7FE9">
        <w:trPr>
          <w:trHeight w:val="696"/>
          <w:jc w:val="center"/>
        </w:trPr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9477E" w14:textId="38B6534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 w:rsidR="001D4437">
              <w:rPr>
                <w:rFonts w:ascii="Arial" w:hAnsi="Arial" w:cs="Arial"/>
              </w:rPr>
              <w:t>09</w:t>
            </w:r>
            <w:r w:rsidR="0049059B">
              <w:rPr>
                <w:rFonts w:ascii="Arial" w:hAnsi="Arial" w:cs="Arial"/>
              </w:rPr>
              <w:t>4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86B7D" w14:textId="5D3F5BF9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não deve poder cadastrar</w:t>
            </w:r>
            <w:r>
              <w:rPr>
                <w:rFonts w:ascii="Arial" w:hAnsi="Arial" w:cs="Arial"/>
                <w:lang w:val="pt-BR"/>
              </w:rPr>
              <w:t xml:space="preserve"> e nem alterar os</w:t>
            </w:r>
            <w:r w:rsidRPr="00ED18BF">
              <w:rPr>
                <w:rFonts w:ascii="Arial" w:hAnsi="Arial" w:cs="Arial"/>
                <w:lang w:val="pt-BR"/>
              </w:rPr>
              <w:t xml:space="preserve"> tipos de chamado.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73E81" w14:textId="7D69005D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3C02DFD6" w14:textId="6C05CE40" w:rsidTr="00FB7FE9">
        <w:trPr>
          <w:trHeight w:val="990"/>
          <w:jc w:val="center"/>
        </w:trPr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96AB8" w14:textId="68B6095A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 w:rsidR="001D4437">
              <w:rPr>
                <w:rFonts w:ascii="Arial" w:hAnsi="Arial" w:cs="Arial"/>
              </w:rPr>
              <w:t>09</w:t>
            </w:r>
            <w:r w:rsidR="0049059B">
              <w:rPr>
                <w:rFonts w:ascii="Arial" w:hAnsi="Arial" w:cs="Arial"/>
              </w:rPr>
              <w:t>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01B4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não deve poder alterar os vínculos entre tipos de chamado e unidades.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662F7" w14:textId="403FDBFB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63DDCA5" w14:textId="16CF5EFF" w:rsidTr="00FB7FE9">
        <w:trPr>
          <w:trHeight w:val="1266"/>
          <w:jc w:val="center"/>
        </w:trPr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1F04E" w14:textId="34C5865B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RF</w:t>
            </w:r>
            <w:r w:rsidR="001D4437">
              <w:rPr>
                <w:rFonts w:ascii="Arial" w:hAnsi="Arial" w:cs="Arial"/>
              </w:rPr>
              <w:t>09</w:t>
            </w:r>
            <w:r w:rsidR="0049059B">
              <w:rPr>
                <w:rFonts w:ascii="Arial" w:hAnsi="Arial" w:cs="Arial"/>
              </w:rPr>
              <w:t>6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CCFD4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Administrador Geral do Sistema deve ser responsável pelo cadastro e gerenciamento dos vínculos entre tipos de chamado e unidades.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C1822" w14:textId="6CE7111C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614D9114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2394E4A1" w14:textId="4D02227E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3.1</w:t>
      </w:r>
      <w:r w:rsidR="001D4437">
        <w:rPr>
          <w:rFonts w:ascii="Arial" w:hAnsi="Arial" w:cs="Arial"/>
          <w:color w:val="000000" w:themeColor="text1"/>
        </w:rPr>
        <w:t>8</w:t>
      </w:r>
      <w:r w:rsidRPr="00ED18BF">
        <w:rPr>
          <w:rFonts w:ascii="Arial" w:hAnsi="Arial" w:cs="Arial"/>
          <w:color w:val="000000" w:themeColor="text1"/>
        </w:rPr>
        <w:t xml:space="preserve"> Equipes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86"/>
        <w:gridCol w:w="3138"/>
        <w:gridCol w:w="2732"/>
      </w:tblGrid>
      <w:tr w:rsidR="00FB7FE9" w:rsidRPr="00ED18BF" w14:paraId="385CA830" w14:textId="1B057F3F" w:rsidTr="00FB7FE9">
        <w:trPr>
          <w:trHeight w:val="426"/>
          <w:jc w:val="center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3B35B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46CBE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F645C" w14:textId="3CCC0426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36819274" w14:textId="46E9FA68" w:rsidTr="00FB7FE9">
        <w:trPr>
          <w:trHeight w:val="688"/>
          <w:jc w:val="center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D1A3E" w14:textId="1FC764E4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 w:rsidR="001D4437">
              <w:rPr>
                <w:rFonts w:ascii="Arial" w:hAnsi="Arial" w:cs="Arial"/>
              </w:rPr>
              <w:t>09</w:t>
            </w:r>
            <w:r w:rsidR="0049059B">
              <w:rPr>
                <w:rFonts w:ascii="Arial" w:hAnsi="Arial" w:cs="Arial"/>
              </w:rPr>
              <w:t>7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4B06F" w14:textId="4AD18192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cadastrar</w:t>
            </w:r>
            <w:r>
              <w:rPr>
                <w:rFonts w:ascii="Arial" w:hAnsi="Arial" w:cs="Arial"/>
                <w:lang w:val="pt-BR"/>
              </w:rPr>
              <w:t xml:space="preserve"> e gerenciar</w:t>
            </w:r>
            <w:r w:rsidRPr="00ED18BF">
              <w:rPr>
                <w:rFonts w:ascii="Arial" w:hAnsi="Arial" w:cs="Arial"/>
                <w:lang w:val="pt-BR"/>
              </w:rPr>
              <w:t xml:space="preserve"> equipes</w:t>
            </w:r>
            <w:r>
              <w:rPr>
                <w:rFonts w:ascii="Arial" w:hAnsi="Arial" w:cs="Arial"/>
                <w:lang w:val="pt-BR"/>
              </w:rPr>
              <w:t xml:space="preserve"> de técnicos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85195" w14:textId="093CE72B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5BA41A54" w14:textId="209E86E4" w:rsidTr="00FB7FE9">
        <w:trPr>
          <w:trHeight w:val="698"/>
          <w:jc w:val="center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BA085" w14:textId="389F1C0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 w:rsidR="001D4437">
              <w:rPr>
                <w:rFonts w:ascii="Arial" w:hAnsi="Arial" w:cs="Arial"/>
              </w:rPr>
              <w:t>09</w:t>
            </w:r>
            <w:r w:rsidR="0049059B">
              <w:rPr>
                <w:rFonts w:ascii="Arial" w:hAnsi="Arial" w:cs="Arial"/>
              </w:rPr>
              <w:t>8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9F977" w14:textId="69414F49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gestor deve poder </w:t>
            </w:r>
            <w:r>
              <w:rPr>
                <w:rFonts w:ascii="Arial" w:hAnsi="Arial" w:cs="Arial"/>
                <w:lang w:val="pt-BR"/>
              </w:rPr>
              <w:t>gerenciar os vínculos de</w:t>
            </w:r>
            <w:r w:rsidRPr="00ED18BF">
              <w:rPr>
                <w:rFonts w:ascii="Arial" w:hAnsi="Arial" w:cs="Arial"/>
                <w:lang w:val="pt-BR"/>
              </w:rPr>
              <w:t xml:space="preserve"> técnicos às equipes.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9906C" w14:textId="007D07B6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2A54598" w14:textId="101676E6" w:rsidTr="00FB7FE9">
        <w:trPr>
          <w:trHeight w:val="695"/>
          <w:jc w:val="center"/>
        </w:trPr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2E906" w14:textId="55F0C581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 w:rsidR="0049059B">
              <w:rPr>
                <w:rFonts w:ascii="Arial" w:hAnsi="Arial" w:cs="Arial"/>
              </w:rPr>
              <w:t>099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26339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nome e descrição da equipe.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C0C2D" w14:textId="579D6F3D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111C97D6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5292E0E1" w14:textId="60B9754C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</w:t>
      </w:r>
      <w:r w:rsidR="001D4437">
        <w:rPr>
          <w:rFonts w:ascii="Arial" w:hAnsi="Arial" w:cs="Arial"/>
          <w:color w:val="000000" w:themeColor="text1"/>
        </w:rPr>
        <w:t>19</w:t>
      </w:r>
      <w:r w:rsidRPr="00ED18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D18BF">
        <w:rPr>
          <w:rFonts w:ascii="Arial" w:hAnsi="Arial" w:cs="Arial"/>
          <w:color w:val="000000" w:themeColor="text1"/>
        </w:rPr>
        <w:t>Pessoas</w:t>
      </w:r>
      <w:proofErr w:type="spellEnd"/>
      <w:r w:rsidRPr="00ED18BF">
        <w:rPr>
          <w:rFonts w:ascii="Arial" w:hAnsi="Arial" w:cs="Arial"/>
          <w:color w:val="000000" w:themeColor="text1"/>
        </w:rPr>
        <w:t>/</w:t>
      </w:r>
      <w:proofErr w:type="spellStart"/>
      <w:r w:rsidRPr="00ED18BF">
        <w:rPr>
          <w:rFonts w:ascii="Arial" w:hAnsi="Arial" w:cs="Arial"/>
          <w:color w:val="000000" w:themeColor="text1"/>
        </w:rPr>
        <w:t>Cidadãos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34"/>
        <w:gridCol w:w="3253"/>
        <w:gridCol w:w="2669"/>
      </w:tblGrid>
      <w:tr w:rsidR="00FB7FE9" w:rsidRPr="00ED18BF" w14:paraId="21CFF96C" w14:textId="0B48F927" w:rsidTr="00FB7FE9">
        <w:trPr>
          <w:trHeight w:val="418"/>
          <w:jc w:val="center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9F206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6CBA9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AF52F" w14:textId="627D8690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39B6DC76" w14:textId="32ECBF67" w:rsidTr="00FB7FE9">
        <w:trPr>
          <w:trHeight w:val="410"/>
          <w:jc w:val="center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074B5" w14:textId="74DFFA46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>
              <w:rPr>
                <w:rFonts w:ascii="Arial" w:hAnsi="Arial" w:cs="Arial"/>
              </w:rPr>
              <w:t>0</w:t>
            </w:r>
            <w:r w:rsidR="0049059B">
              <w:rPr>
                <w:rFonts w:ascii="Arial" w:hAnsi="Arial" w:cs="Arial"/>
              </w:rPr>
              <w:t>0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A20B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cadastrar cidadãos.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79627" w14:textId="4DC151C0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1281F54B" w14:textId="69C837CC" w:rsidTr="00FB7FE9">
        <w:trPr>
          <w:trHeight w:val="700"/>
          <w:jc w:val="center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460A0" w14:textId="1216894B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0</w:t>
            </w:r>
            <w:r w:rsidR="0049059B">
              <w:rPr>
                <w:rFonts w:ascii="Arial" w:hAnsi="Arial" w:cs="Arial"/>
              </w:rPr>
              <w:t>1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BB81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visualizar cidadãos da unidade.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180F3" w14:textId="0C6A08D9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69DF4B89" w14:textId="578CBD12" w:rsidTr="00FB7FE9">
        <w:trPr>
          <w:trHeight w:val="412"/>
          <w:jc w:val="center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F4DF" w14:textId="0E096F1E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0</w:t>
            </w:r>
            <w:r w:rsidR="0049059B">
              <w:rPr>
                <w:rFonts w:ascii="Arial" w:hAnsi="Arial" w:cs="Arial"/>
              </w:rPr>
              <w:t>2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DD272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editar cidadãos.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E50BA" w14:textId="5AE214FE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D939359" w14:textId="6AABCCB4" w:rsidTr="00FB7FE9">
        <w:trPr>
          <w:trHeight w:val="844"/>
          <w:jc w:val="center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1A4BB" w14:textId="49417B25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0</w:t>
            </w:r>
            <w:r w:rsidR="0049059B">
              <w:rPr>
                <w:rFonts w:ascii="Arial" w:hAnsi="Arial" w:cs="Arial"/>
              </w:rPr>
              <w:t>3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96B3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excluir/inativar cidadãos conforme o gerenciamento definido.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90D20" w14:textId="2E4C3BE7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3BB09548" w14:textId="30D96881" w:rsidTr="00FB7FE9">
        <w:trPr>
          <w:trHeight w:val="983"/>
          <w:jc w:val="center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879CD" w14:textId="4C92849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0</w:t>
            </w:r>
            <w:r w:rsidR="0049059B">
              <w:rPr>
                <w:rFonts w:ascii="Arial" w:hAnsi="Arial" w:cs="Arial"/>
              </w:rPr>
              <w:t>4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5775A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nome completo, CPF, telefone, e-mail, senha e status.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AFB93" w14:textId="3DA2C869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725C56A" w14:textId="31E200A8" w:rsidTr="00FB7FE9">
        <w:trPr>
          <w:trHeight w:val="700"/>
          <w:jc w:val="center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BBFFB" w14:textId="23EF2960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0</w:t>
            </w:r>
            <w:r w:rsidR="0049059B">
              <w:rPr>
                <w:rFonts w:ascii="Arial" w:hAnsi="Arial" w:cs="Arial"/>
              </w:rPr>
              <w:t>5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0A4F9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somente deve poder cadastrar cidadãos em sua própria unidade.</w:t>
            </w:r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00718" w14:textId="28EF4687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6A244B9E" w14:textId="77777777" w:rsidR="00FB7FE9" w:rsidRPr="00ED18BF" w:rsidRDefault="00FB7FE9">
      <w:pPr>
        <w:rPr>
          <w:rFonts w:ascii="Arial" w:hAnsi="Arial" w:cs="Arial"/>
          <w:lang w:val="pt-BR"/>
        </w:rPr>
      </w:pPr>
    </w:p>
    <w:p w14:paraId="112AB846" w14:textId="5CAAE653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3.2</w:t>
      </w:r>
      <w:r w:rsidR="001D4437">
        <w:rPr>
          <w:rFonts w:ascii="Arial" w:hAnsi="Arial" w:cs="Arial"/>
          <w:color w:val="000000" w:themeColor="text1"/>
        </w:rPr>
        <w:t>0</w:t>
      </w:r>
      <w:r w:rsidRPr="00ED18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D18BF">
        <w:rPr>
          <w:rFonts w:ascii="Arial" w:hAnsi="Arial" w:cs="Arial"/>
          <w:color w:val="000000" w:themeColor="text1"/>
        </w:rPr>
        <w:t>Técnicos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92"/>
        <w:gridCol w:w="3343"/>
        <w:gridCol w:w="2621"/>
      </w:tblGrid>
      <w:tr w:rsidR="00FB7FE9" w:rsidRPr="00ED18BF" w14:paraId="28B89FD8" w14:textId="6CC10D6C" w:rsidTr="00FB7FE9">
        <w:trPr>
          <w:trHeight w:val="412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C059C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003A5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CE930" w14:textId="76310FCB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288713E7" w14:textId="66FAA124" w:rsidTr="00FB7FE9">
        <w:trPr>
          <w:trHeight w:val="419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8DF36" w14:textId="5D8E405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0</w:t>
            </w:r>
            <w:r w:rsidR="0049059B">
              <w:rPr>
                <w:rFonts w:ascii="Arial" w:hAnsi="Arial" w:cs="Arial"/>
              </w:rPr>
              <w:t>6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7E7DF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cadastrar técnicos.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4BF97" w14:textId="7E716F79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18B09F3B" w14:textId="2936D1B5" w:rsidTr="00FB7FE9">
        <w:trPr>
          <w:trHeight w:val="695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3601B" w14:textId="6FCC5410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RF1</w:t>
            </w:r>
            <w:r w:rsidR="001D4437">
              <w:rPr>
                <w:rFonts w:ascii="Arial" w:hAnsi="Arial" w:cs="Arial"/>
              </w:rPr>
              <w:t>0</w:t>
            </w:r>
            <w:r w:rsidR="0049059B">
              <w:rPr>
                <w:rFonts w:ascii="Arial" w:hAnsi="Arial" w:cs="Arial"/>
              </w:rPr>
              <w:t>8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AC7D2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visualizar técnicos da unidade.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7DC07" w14:textId="60CE6B44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36EDDAEC" w14:textId="2960D921" w:rsidTr="00FB7FE9">
        <w:trPr>
          <w:trHeight w:val="407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9490A" w14:textId="023C1B3E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0</w:t>
            </w:r>
            <w:r w:rsidR="0049059B">
              <w:rPr>
                <w:rFonts w:ascii="Arial" w:hAnsi="Arial" w:cs="Arial"/>
              </w:rPr>
              <w:t>8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3DDBA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editar técnicos.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67FA3" w14:textId="69F608B6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92734CA" w14:textId="740B4FFA" w:rsidTr="00FB7FE9">
        <w:trPr>
          <w:trHeight w:val="980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46BF8" w14:textId="7DECDFCE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49059B">
              <w:rPr>
                <w:rFonts w:ascii="Arial" w:hAnsi="Arial" w:cs="Arial"/>
              </w:rPr>
              <w:t>09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EF9F1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excluir/inativar técnicos conforme o gerenciamento definido.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819C3" w14:textId="1EB9155F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7DC032C" w14:textId="5ED13610" w:rsidTr="00FB7FE9">
        <w:trPr>
          <w:trHeight w:val="993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129F5" w14:textId="1AF90AF0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1</w:t>
            </w:r>
            <w:r w:rsidR="0049059B">
              <w:rPr>
                <w:rFonts w:ascii="Arial" w:hAnsi="Arial" w:cs="Arial"/>
              </w:rPr>
              <w:t>0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39084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departamento, nome completo, CPF, telefone, e-mail, usuário, senha e status.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3F721" w14:textId="3D759C87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DDEFB59" w14:textId="67FC755E" w:rsidTr="00FB7FE9">
        <w:trPr>
          <w:trHeight w:val="1277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2AC6A" w14:textId="372B853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1</w:t>
            </w:r>
            <w:r w:rsidR="0049059B">
              <w:rPr>
                <w:rFonts w:ascii="Arial" w:hAnsi="Arial" w:cs="Arial"/>
              </w:rPr>
              <w:t>1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D3B0C" w14:textId="71A5ECF4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que um técnico esteja cadastrado em mais de uma unidade</w:t>
            </w:r>
            <w:r>
              <w:rPr>
                <w:rFonts w:ascii="Arial" w:hAnsi="Arial" w:cs="Arial"/>
                <w:lang w:val="pt-BR"/>
              </w:rPr>
              <w:t>, porém com usuário de acesso diferente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F82D2" w14:textId="6402B7AA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F4967A5" w14:textId="48BA8CCD" w:rsidTr="00FB7FE9">
        <w:trPr>
          <w:trHeight w:val="969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D63D0" w14:textId="3F7C9EE5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1</w:t>
            </w:r>
            <w:r w:rsidR="0049059B">
              <w:rPr>
                <w:rFonts w:ascii="Arial" w:hAnsi="Arial" w:cs="Arial"/>
              </w:rPr>
              <w:t>2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B24A3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repetição do CPF quando os cadastros forem de unidades diferentes.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87E7F" w14:textId="574CDFAE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505D94F0" w14:textId="3BD9A8CD" w:rsidTr="00FB7FE9">
        <w:trPr>
          <w:trHeight w:val="714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9E409" w14:textId="3584036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1</w:t>
            </w:r>
            <w:r w:rsidR="0049059B">
              <w:rPr>
                <w:rFonts w:ascii="Arial" w:hAnsi="Arial" w:cs="Arial"/>
              </w:rPr>
              <w:t>3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DDE80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gerar automaticamente o usuário do técnico.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D9212" w14:textId="664D4678" w:rsidR="00FB7FE9" w:rsidRPr="00ED18BF" w:rsidRDefault="001F36EF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7FDC668F" w14:textId="77498EF5" w:rsidTr="00FB7FE9">
        <w:trPr>
          <w:trHeight w:val="682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79D1F" w14:textId="007B14C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1</w:t>
            </w:r>
            <w:r w:rsidR="0049059B">
              <w:rPr>
                <w:rFonts w:ascii="Arial" w:hAnsi="Arial" w:cs="Arial"/>
              </w:rPr>
              <w:t>4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3713F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não deve poder alterar o usuário gerado automaticamente.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E45B6" w14:textId="3D9566CD" w:rsidR="00FB7FE9" w:rsidRPr="00ED18BF" w:rsidRDefault="001F36EF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D584A62" w14:textId="44C548EF" w:rsidTr="00FB7FE9">
        <w:trPr>
          <w:trHeight w:val="706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772A3" w14:textId="757C0852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1</w:t>
            </w:r>
            <w:r w:rsidR="0049059B">
              <w:rPr>
                <w:rFonts w:ascii="Arial" w:hAnsi="Arial" w:cs="Arial"/>
              </w:rPr>
              <w:t>5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A644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gerenciar os vínculos do técnico com equipes.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CF4A" w14:textId="57412B64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D4D57FE" w14:textId="119C3B41" w:rsidTr="00FB7FE9">
        <w:trPr>
          <w:trHeight w:val="688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A569D" w14:textId="7B0B8FEE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1</w:t>
            </w:r>
            <w:r w:rsidR="0049059B">
              <w:rPr>
                <w:rFonts w:ascii="Arial" w:hAnsi="Arial" w:cs="Arial"/>
              </w:rPr>
              <w:t>6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983AC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permitir gerenciar o vínculo do técnico com departamento.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9D946" w14:textId="7A2A8845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4C46D111" w14:textId="77777777" w:rsidR="0072144A" w:rsidRPr="00ED18BF" w:rsidRDefault="0072144A">
      <w:pPr>
        <w:rPr>
          <w:rFonts w:ascii="Arial" w:hAnsi="Arial" w:cs="Arial"/>
          <w:lang w:val="pt-BR"/>
        </w:rPr>
      </w:pPr>
    </w:p>
    <w:p w14:paraId="536FAB57" w14:textId="6021F316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3.2</w:t>
      </w:r>
      <w:r w:rsidR="001D4437">
        <w:rPr>
          <w:rFonts w:ascii="Arial" w:hAnsi="Arial" w:cs="Arial"/>
          <w:color w:val="000000" w:themeColor="text1"/>
        </w:rPr>
        <w:t>1</w:t>
      </w:r>
      <w:r w:rsidRPr="00ED18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D18BF">
        <w:rPr>
          <w:rFonts w:ascii="Arial" w:hAnsi="Arial" w:cs="Arial"/>
          <w:color w:val="000000" w:themeColor="text1"/>
        </w:rPr>
        <w:t>Gestores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92"/>
        <w:gridCol w:w="3343"/>
        <w:gridCol w:w="2621"/>
      </w:tblGrid>
      <w:tr w:rsidR="00FB7FE9" w:rsidRPr="00ED18BF" w14:paraId="308AD6C4" w14:textId="1E0E716D" w:rsidTr="00FB7FE9">
        <w:trPr>
          <w:trHeight w:val="492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D140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722B1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2370B" w14:textId="5104D1C4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31DAABC3" w14:textId="5AA66FAB" w:rsidTr="00FB7FE9">
        <w:trPr>
          <w:trHeight w:val="994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DD759" w14:textId="0C51621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1</w:t>
            </w:r>
            <w:r w:rsidR="0049059B">
              <w:rPr>
                <w:rFonts w:ascii="Arial" w:hAnsi="Arial" w:cs="Arial"/>
              </w:rPr>
              <w:t>7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B4961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disponibilizar o gerenciamento de gestores somente ao Gestor ADMUNIDADE.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6E8AF" w14:textId="4CBAC350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306F17EF" w14:textId="0FE95B31" w:rsidTr="00FB7FE9">
        <w:trPr>
          <w:trHeight w:val="696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C210C" w14:textId="34B9C0B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1</w:t>
            </w:r>
            <w:r w:rsidR="0049059B">
              <w:rPr>
                <w:rFonts w:ascii="Arial" w:hAnsi="Arial" w:cs="Arial"/>
              </w:rPr>
              <w:t>8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C9CFA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ADMUNIDADE deve poder cadastrar gestores comuns.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C2392" w14:textId="33E3C4D5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59893CB5" w14:textId="17CD576E" w:rsidTr="00FB7FE9">
        <w:trPr>
          <w:trHeight w:val="706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601FE" w14:textId="7B0769BE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49059B">
              <w:rPr>
                <w:rFonts w:ascii="Arial" w:hAnsi="Arial" w:cs="Arial"/>
              </w:rPr>
              <w:t>19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742C4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ADMUNIDADE deve poder editar gestores comuns.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FE410" w14:textId="4402E104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5413CFA" w14:textId="7FFD1020" w:rsidTr="00FB7FE9">
        <w:trPr>
          <w:trHeight w:val="689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ACDFD" w14:textId="0B50135A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RF1</w:t>
            </w:r>
            <w:r w:rsidR="001D4437">
              <w:rPr>
                <w:rFonts w:ascii="Arial" w:hAnsi="Arial" w:cs="Arial"/>
              </w:rPr>
              <w:t>2</w:t>
            </w:r>
            <w:r w:rsidR="0049059B">
              <w:rPr>
                <w:rFonts w:ascii="Arial" w:hAnsi="Arial" w:cs="Arial"/>
              </w:rPr>
              <w:t>0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D1B68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ADMUNIDADE deve poder inativar gestores comuns.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0A56B" w14:textId="3D7F34CA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19F31185" w14:textId="58B6D535" w:rsidTr="00FB7FE9">
        <w:trPr>
          <w:trHeight w:val="982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CF9BE" w14:textId="058E0E49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2</w:t>
            </w:r>
            <w:r w:rsidR="0049059B">
              <w:rPr>
                <w:rFonts w:ascii="Arial" w:hAnsi="Arial" w:cs="Arial"/>
              </w:rPr>
              <w:t>1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5CD54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nome completo, CPF, telefone, e-mail, usuário, status e senha.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E3C33" w14:textId="5418F728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E4A38F4" w14:textId="17F86A97" w:rsidTr="00FB7FE9">
        <w:trPr>
          <w:trHeight w:val="699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3D47D" w14:textId="262D428A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2</w:t>
            </w:r>
            <w:r w:rsidR="0049059B">
              <w:rPr>
                <w:rFonts w:ascii="Arial" w:hAnsi="Arial" w:cs="Arial"/>
              </w:rPr>
              <w:t>2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B8997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gerar automaticamente o usuário do gestor.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DD249" w14:textId="5CCEA833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E4557D4" w14:textId="0319138A" w:rsidTr="00FB7FE9">
        <w:trPr>
          <w:trHeight w:val="694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7ACF9" w14:textId="103FEF8E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2</w:t>
            </w:r>
            <w:r w:rsidR="0049059B">
              <w:rPr>
                <w:rFonts w:ascii="Arial" w:hAnsi="Arial" w:cs="Arial"/>
              </w:rPr>
              <w:t>3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3BF79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Nenhum gestor deve poder alterar o usuário gerado automaticamente.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F4083" w14:textId="7F17913A" w:rsidR="00FB7FE9" w:rsidRPr="00ED18BF" w:rsidRDefault="004674F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F0252BB" w14:textId="082AE851" w:rsidTr="00FB7FE9">
        <w:trPr>
          <w:trHeight w:val="704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735CF" w14:textId="4BEF83B6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2</w:t>
            </w:r>
            <w:r w:rsidR="0049059B">
              <w:rPr>
                <w:rFonts w:ascii="Arial" w:hAnsi="Arial" w:cs="Arial"/>
              </w:rPr>
              <w:t>4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81F37" w14:textId="5412D34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ADMUNIDADE não deve poder editar suas próprias informações</w:t>
            </w:r>
            <w:r w:rsidR="007A1816">
              <w:rPr>
                <w:rFonts w:ascii="Arial" w:hAnsi="Arial" w:cs="Arial"/>
                <w:lang w:val="pt-BR"/>
              </w:rPr>
              <w:t xml:space="preserve"> críticas (CPF, nível, unidade ou status)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F263E" w14:textId="75254853" w:rsidR="00FB7FE9" w:rsidRPr="00ED18BF" w:rsidRDefault="007A1816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7113BCE" w14:textId="530B08EA" w:rsidTr="00FB7FE9">
        <w:trPr>
          <w:trHeight w:val="1253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C89ED" w14:textId="1ED2D34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2</w:t>
            </w:r>
            <w:r w:rsidR="0049059B">
              <w:rPr>
                <w:rFonts w:ascii="Arial" w:hAnsi="Arial" w:cs="Arial"/>
              </w:rPr>
              <w:t>5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43991" w14:textId="10C524E6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Somente o Administrador Geral do Sistema deve poder editar as informações do Gestor ADMUNIDADE</w:t>
            </w:r>
            <w:r>
              <w:rPr>
                <w:rFonts w:ascii="Arial" w:hAnsi="Arial" w:cs="Arial"/>
                <w:lang w:val="pt-BR"/>
              </w:rPr>
              <w:t xml:space="preserve"> ou cadastrar um novo gestor desse nível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1E487" w14:textId="32548DA4" w:rsidR="00FB7FE9" w:rsidRPr="00ED18BF" w:rsidRDefault="007A1816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7317639" w14:textId="6B8901FB" w:rsidTr="00FB7FE9">
        <w:trPr>
          <w:trHeight w:val="714"/>
          <w:jc w:val="center"/>
        </w:trPr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164A" w14:textId="34D234C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2</w:t>
            </w:r>
            <w:r w:rsidR="0049059B">
              <w:rPr>
                <w:rFonts w:ascii="Arial" w:hAnsi="Arial" w:cs="Arial"/>
              </w:rPr>
              <w:t>6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4078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ADMUNIDADE não deve poder criar outro gestor de mesmo nível.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DEC74" w14:textId="70CA9F39" w:rsidR="00FB7FE9" w:rsidRPr="00ED18BF" w:rsidRDefault="007A1816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7187D3FA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52645352" w14:textId="3045FA25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3.2</w:t>
      </w:r>
      <w:r w:rsidR="001D4437">
        <w:rPr>
          <w:rFonts w:ascii="Arial" w:hAnsi="Arial" w:cs="Arial"/>
          <w:color w:val="000000" w:themeColor="text1"/>
        </w:rPr>
        <w:t>2</w:t>
      </w:r>
      <w:r w:rsidRPr="00ED18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D18BF">
        <w:rPr>
          <w:rFonts w:ascii="Arial" w:hAnsi="Arial" w:cs="Arial"/>
          <w:color w:val="000000" w:themeColor="text1"/>
        </w:rPr>
        <w:t>Departamentos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24"/>
        <w:gridCol w:w="3275"/>
        <w:gridCol w:w="2657"/>
      </w:tblGrid>
      <w:tr w:rsidR="00FB7FE9" w:rsidRPr="00ED18BF" w14:paraId="00210082" w14:textId="74681063" w:rsidTr="00FB7FE9">
        <w:trPr>
          <w:trHeight w:val="428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D587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8B33C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9ACE9" w14:textId="7310C81F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7BD796CF" w14:textId="407B45BB" w:rsidTr="00FB7FE9">
        <w:trPr>
          <w:trHeight w:val="690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D2A6F" w14:textId="0BF01CF9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2</w:t>
            </w:r>
            <w:r w:rsidR="0049059B">
              <w:rPr>
                <w:rFonts w:ascii="Arial" w:hAnsi="Arial" w:cs="Arial"/>
              </w:rPr>
              <w:t>7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1A870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cadastrar departamentos.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EDDAA" w14:textId="51DAF5A2" w:rsidR="00FB7FE9" w:rsidRPr="00ED18BF" w:rsidRDefault="00860178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9DC560D" w14:textId="24FAAE95" w:rsidTr="00FB7FE9">
        <w:trPr>
          <w:trHeight w:val="700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174C1" w14:textId="7155F19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2</w:t>
            </w:r>
            <w:r w:rsidR="0049059B">
              <w:rPr>
                <w:rFonts w:ascii="Arial" w:hAnsi="Arial" w:cs="Arial"/>
              </w:rPr>
              <w:t>8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8E169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visualizar departamentos.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84C37" w14:textId="580E3000" w:rsidR="00FB7FE9" w:rsidRPr="00ED18BF" w:rsidRDefault="00860178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153F72B6" w14:textId="1960BBC4" w:rsidTr="00FB7FE9">
        <w:trPr>
          <w:trHeight w:val="711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E39EB" w14:textId="01D4B6C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49059B">
              <w:rPr>
                <w:rFonts w:ascii="Arial" w:hAnsi="Arial" w:cs="Arial"/>
              </w:rPr>
              <w:t>29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0B654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editar departamentos.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00341" w14:textId="33545C46" w:rsidR="00FB7FE9" w:rsidRPr="00ED18BF" w:rsidRDefault="00860178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3FA3808F" w14:textId="14599F2C" w:rsidTr="00FB7FE9">
        <w:trPr>
          <w:trHeight w:val="699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05A74" w14:textId="7923BB6C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3</w:t>
            </w:r>
            <w:r w:rsidR="0049059B">
              <w:rPr>
                <w:rFonts w:ascii="Arial" w:hAnsi="Arial" w:cs="Arial"/>
              </w:rPr>
              <w:t>0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ADFAA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deve poder excluir departamentos.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C0432" w14:textId="4664AEF7" w:rsidR="00FB7FE9" w:rsidRPr="00ED18BF" w:rsidRDefault="00860178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6156502D" w14:textId="1279C843" w:rsidTr="00FB7FE9">
        <w:trPr>
          <w:trHeight w:val="709"/>
          <w:jc w:val="center"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7B4E7" w14:textId="62FACDDF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3</w:t>
            </w:r>
            <w:r w:rsidR="0049059B">
              <w:rPr>
                <w:rFonts w:ascii="Arial" w:hAnsi="Arial" w:cs="Arial"/>
              </w:rPr>
              <w:t>1</w:t>
            </w:r>
          </w:p>
        </w:tc>
        <w:tc>
          <w:tcPr>
            <w:tcW w:w="3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402A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o nome do departamento.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45A80" w14:textId="1F9902CA" w:rsidR="00FB7FE9" w:rsidRPr="00ED18BF" w:rsidRDefault="00860178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33098368" w14:textId="77777777" w:rsidR="00E44417" w:rsidRDefault="00E44417">
      <w:pPr>
        <w:rPr>
          <w:rFonts w:ascii="Arial" w:hAnsi="Arial" w:cs="Arial"/>
          <w:lang w:val="pt-BR"/>
        </w:rPr>
      </w:pPr>
    </w:p>
    <w:p w14:paraId="55D35C85" w14:textId="77777777" w:rsidR="001D4437" w:rsidRPr="00ED18BF" w:rsidRDefault="001D4437">
      <w:pPr>
        <w:rPr>
          <w:rFonts w:ascii="Arial" w:hAnsi="Arial" w:cs="Arial"/>
          <w:lang w:val="pt-BR"/>
        </w:rPr>
      </w:pPr>
    </w:p>
    <w:p w14:paraId="023032CB" w14:textId="3E56A439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lastRenderedPageBreak/>
        <w:t>3.2</w:t>
      </w:r>
      <w:r w:rsidR="001D4437">
        <w:rPr>
          <w:rFonts w:ascii="Arial" w:hAnsi="Arial" w:cs="Arial"/>
          <w:color w:val="000000" w:themeColor="text1"/>
        </w:rPr>
        <w:t>3</w:t>
      </w:r>
      <w:r w:rsidRPr="00ED18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D18BF">
        <w:rPr>
          <w:rFonts w:ascii="Arial" w:hAnsi="Arial" w:cs="Arial"/>
          <w:color w:val="000000" w:themeColor="text1"/>
        </w:rPr>
        <w:t>Administrador</w:t>
      </w:r>
      <w:proofErr w:type="spellEnd"/>
      <w:r w:rsidRPr="00ED18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D18BF">
        <w:rPr>
          <w:rFonts w:ascii="Arial" w:hAnsi="Arial" w:cs="Arial"/>
          <w:color w:val="000000" w:themeColor="text1"/>
        </w:rPr>
        <w:t>Geral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15"/>
        <w:gridCol w:w="3294"/>
        <w:gridCol w:w="2647"/>
      </w:tblGrid>
      <w:tr w:rsidR="00FB7FE9" w:rsidRPr="00ED18BF" w14:paraId="45FAFB5B" w14:textId="64E2B338" w:rsidTr="00FB7FE9">
        <w:trPr>
          <w:trHeight w:val="405"/>
          <w:jc w:val="center"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9342C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325B8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25A29" w14:textId="7DF9BFDE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24D3C235" w14:textId="3D49C989" w:rsidTr="00FB7FE9">
        <w:trPr>
          <w:trHeight w:val="978"/>
          <w:jc w:val="center"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9A11C" w14:textId="2E6ECDD0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3</w:t>
            </w:r>
            <w:r w:rsidR="0049059B">
              <w:rPr>
                <w:rFonts w:ascii="Arial" w:hAnsi="Arial" w:cs="Arial"/>
              </w:rPr>
              <w:t>2</w:t>
            </w:r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67AD9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Administrador Geral deve poder gerenciar as operações administrativas gerais do sistema.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56329" w14:textId="4C0CB6AE" w:rsidR="00FB7FE9" w:rsidRPr="00ED18BF" w:rsidRDefault="00860178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1DB5E7C" w14:textId="797A064A" w:rsidTr="00FB7FE9">
        <w:trPr>
          <w:trHeight w:val="977"/>
          <w:jc w:val="center"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E29E4" w14:textId="383B869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3</w:t>
            </w:r>
            <w:r w:rsidR="0049059B">
              <w:rPr>
                <w:rFonts w:ascii="Arial" w:hAnsi="Arial" w:cs="Arial"/>
              </w:rPr>
              <w:t>3</w:t>
            </w:r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A0A57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Administrador Geral deve poder cadastrar e gerenciar vínculos entre tipos de chamado e unidades.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04263" w14:textId="1EC90D00" w:rsidR="00FB7FE9" w:rsidRPr="00ED18BF" w:rsidRDefault="00860178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51D75B0" w14:textId="770FB364" w:rsidTr="00FB7FE9">
        <w:trPr>
          <w:trHeight w:val="992"/>
          <w:jc w:val="center"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47B56" w14:textId="344E2C2A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3</w:t>
            </w:r>
            <w:r w:rsidR="0049059B">
              <w:rPr>
                <w:rFonts w:ascii="Arial" w:hAnsi="Arial" w:cs="Arial"/>
              </w:rPr>
              <w:t>4</w:t>
            </w:r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C7D3D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Administrador Geral deve poder criar a licença/cadastro de um Gestor ADMUNIDADE.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204F5" w14:textId="22048009" w:rsidR="00FB7FE9" w:rsidRPr="00ED18BF" w:rsidRDefault="00860178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3A5A66A" w14:textId="3B64E7C5" w:rsidTr="00FB7FE9">
        <w:trPr>
          <w:trHeight w:val="694"/>
          <w:jc w:val="center"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8A352" w14:textId="64AA4A64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3</w:t>
            </w:r>
            <w:r w:rsidR="0049059B">
              <w:rPr>
                <w:rFonts w:ascii="Arial" w:hAnsi="Arial" w:cs="Arial"/>
              </w:rPr>
              <w:t>5</w:t>
            </w:r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E7E71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Administrador Geral deve poder alterar os dados do Gestor ADMUNIDADE.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C5652" w14:textId="21B0943E" w:rsidR="00FB7FE9" w:rsidRPr="00ED18BF" w:rsidRDefault="00860178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5CE3E647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38525F06" w14:textId="621698D5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3.2</w:t>
      </w:r>
      <w:r w:rsidR="001D4437">
        <w:rPr>
          <w:rFonts w:ascii="Arial" w:hAnsi="Arial" w:cs="Arial"/>
          <w:color w:val="000000" w:themeColor="text1"/>
        </w:rPr>
        <w:t>4</w:t>
      </w:r>
      <w:r w:rsidRPr="00ED18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D18BF">
        <w:rPr>
          <w:rFonts w:ascii="Arial" w:hAnsi="Arial" w:cs="Arial"/>
          <w:color w:val="000000" w:themeColor="text1"/>
        </w:rPr>
        <w:t>Geração</w:t>
      </w:r>
      <w:proofErr w:type="spellEnd"/>
      <w:r w:rsidRPr="00ED18BF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ED18BF">
        <w:rPr>
          <w:rFonts w:ascii="Arial" w:hAnsi="Arial" w:cs="Arial"/>
          <w:color w:val="000000" w:themeColor="text1"/>
        </w:rPr>
        <w:t>usuários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3379"/>
        <w:gridCol w:w="2601"/>
      </w:tblGrid>
      <w:tr w:rsidR="00FB7FE9" w:rsidRPr="00ED18BF" w14:paraId="16C1308F" w14:textId="304F2D23" w:rsidTr="00FB7FE9">
        <w:trPr>
          <w:trHeight w:val="437"/>
          <w:jc w:val="center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44B69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DDA00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35D05" w14:textId="77670367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713CF2" w14:paraId="3F78F228" w14:textId="129489B2" w:rsidTr="00FB7FE9">
        <w:trPr>
          <w:trHeight w:val="684"/>
          <w:jc w:val="center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08969" w14:textId="0F698E5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3</w:t>
            </w:r>
            <w:r w:rsidR="0049059B">
              <w:rPr>
                <w:rFonts w:ascii="Arial" w:hAnsi="Arial" w:cs="Arial"/>
              </w:rPr>
              <w:t>6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4421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gerar automaticamente o identificador dos técnicos.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33552" w14:textId="2D77E464" w:rsidR="00FB7FE9" w:rsidRPr="00ED18BF" w:rsidRDefault="000A5A0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EB6ABED" w14:textId="49D18BD1" w:rsidTr="00FB7FE9">
        <w:trPr>
          <w:trHeight w:val="708"/>
          <w:jc w:val="center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EB509" w14:textId="631C8075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3</w:t>
            </w:r>
            <w:r w:rsidR="0049059B">
              <w:rPr>
                <w:rFonts w:ascii="Arial" w:hAnsi="Arial" w:cs="Arial"/>
              </w:rPr>
              <w:t>7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3DF34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gerar automaticamente o identificador dos Gestores Comuns.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DA287" w14:textId="28853454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E9B259B" w14:textId="6580C119" w:rsidTr="00FB7FE9">
        <w:trPr>
          <w:trHeight w:val="974"/>
          <w:jc w:val="center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7B5D" w14:textId="54EECBD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3</w:t>
            </w:r>
            <w:r w:rsidR="0049059B">
              <w:rPr>
                <w:rFonts w:ascii="Arial" w:hAnsi="Arial" w:cs="Arial"/>
              </w:rPr>
              <w:t>8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F7793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gerar automaticamente o identificador dos Gestores ADMUNIDADE.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CD4CB" w14:textId="1935557B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58A26228" w14:textId="2AFC3B20" w:rsidTr="00FB7FE9">
        <w:trPr>
          <w:trHeight w:val="704"/>
          <w:jc w:val="center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E9808" w14:textId="0CBD2390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49059B">
              <w:rPr>
                <w:rFonts w:ascii="Arial" w:hAnsi="Arial" w:cs="Arial"/>
              </w:rPr>
              <w:t>39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B33E3" w14:textId="1B2F72BE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identificador do técnico deve seguir o padrão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TAB999ABC999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50A20" w14:textId="6B818F57" w:rsidR="00FB7FE9" w:rsidRPr="00ED18BF" w:rsidRDefault="000A5A0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D42FD9C" w14:textId="0A123CC1" w:rsidTr="00FB7FE9">
        <w:trPr>
          <w:trHeight w:val="700"/>
          <w:jc w:val="center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C7870" w14:textId="4E2435AF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4</w:t>
            </w:r>
            <w:r w:rsidR="0049059B">
              <w:rPr>
                <w:rFonts w:ascii="Arial" w:hAnsi="Arial" w:cs="Arial"/>
              </w:rPr>
              <w:t>0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54DB5" w14:textId="433841C2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identificador do Gestor Comum deve seguir o padrão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GAB999ABC999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16465" w14:textId="2E1D16CB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5E1CC660" w14:textId="48655DF1" w:rsidTr="00FB7FE9">
        <w:trPr>
          <w:trHeight w:val="699"/>
          <w:jc w:val="center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80FE1" w14:textId="64E8E11A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4</w:t>
            </w:r>
            <w:r w:rsidR="0049059B">
              <w:rPr>
                <w:rFonts w:ascii="Arial" w:hAnsi="Arial" w:cs="Arial"/>
              </w:rPr>
              <w:t>1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60C24" w14:textId="1CE7FB18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identificador do Gestor ADMUNIDADE deve seguir o padrão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GADMAB999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1CC13" w14:textId="2D002BAF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0A0F9B0" w14:textId="528EF9D3" w:rsidTr="00FB7FE9">
        <w:trPr>
          <w:trHeight w:val="992"/>
          <w:jc w:val="center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3301D" w14:textId="76CA13A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4</w:t>
            </w:r>
            <w:r w:rsidR="0049059B">
              <w:rPr>
                <w:rFonts w:ascii="Arial" w:hAnsi="Arial" w:cs="Arial"/>
              </w:rPr>
              <w:t>2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976D7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determinar automaticamente os componentes alfanuméricos do identificador.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2F67B" w14:textId="7A98AC6A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DFDB5AF" w14:textId="3C86BCED" w:rsidTr="00FB7FE9">
        <w:trPr>
          <w:trHeight w:val="694"/>
          <w:jc w:val="center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797C6" w14:textId="60DFEABE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4</w:t>
            </w:r>
            <w:r w:rsidR="0049059B">
              <w:rPr>
                <w:rFonts w:ascii="Arial" w:hAnsi="Arial" w:cs="Arial"/>
              </w:rPr>
              <w:t>3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661AC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Os números utilizados podem variar de 000 a 999.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AADB0" w14:textId="4E1B6886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1FC58AD5" w14:textId="6CB5E764" w:rsidTr="00FB7FE9">
        <w:trPr>
          <w:trHeight w:val="974"/>
          <w:jc w:val="center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FEF3E" w14:textId="11F30831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RF1</w:t>
            </w:r>
            <w:r w:rsidR="001D4437">
              <w:rPr>
                <w:rFonts w:ascii="Arial" w:hAnsi="Arial" w:cs="Arial"/>
              </w:rPr>
              <w:t>4</w:t>
            </w:r>
            <w:r w:rsidR="0049059B">
              <w:rPr>
                <w:rFonts w:ascii="Arial" w:hAnsi="Arial" w:cs="Arial"/>
              </w:rPr>
              <w:t>4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9C9F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Os componentes alfabéticos podem variar entre AA e ZZ ou AAA e ZZZ, conforme o padrão.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AD8D9" w14:textId="0C85CD00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0E4FDB2A" w14:textId="18DDB781" w:rsidTr="00FB7FE9">
        <w:trPr>
          <w:trHeight w:val="690"/>
          <w:jc w:val="center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BC426" w14:textId="68F40E5E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4</w:t>
            </w:r>
            <w:r w:rsidR="0049059B">
              <w:rPr>
                <w:rFonts w:ascii="Arial" w:hAnsi="Arial" w:cs="Arial"/>
              </w:rPr>
              <w:t>5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0DD8A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Os gestores não devem poder alterar os identificadores gerados.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58BF6" w14:textId="6464F397" w:rsidR="00FB7FE9" w:rsidRPr="00ED18BF" w:rsidRDefault="000A5A0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5BF6B682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65A4832A" w14:textId="32952418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>3.2</w:t>
      </w:r>
      <w:r w:rsidR="001D4437">
        <w:rPr>
          <w:rFonts w:ascii="Arial" w:hAnsi="Arial" w:cs="Arial"/>
          <w:color w:val="000000" w:themeColor="text1"/>
        </w:rPr>
        <w:t>5</w:t>
      </w:r>
      <w:r w:rsidRPr="00ED18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D18BF">
        <w:rPr>
          <w:rFonts w:ascii="Arial" w:hAnsi="Arial" w:cs="Arial"/>
          <w:color w:val="000000" w:themeColor="text1"/>
        </w:rPr>
        <w:t>Mensageria</w:t>
      </w:r>
      <w:proofErr w:type="spellEnd"/>
      <w:r w:rsidRPr="00ED18BF">
        <w:rPr>
          <w:rFonts w:ascii="Arial" w:hAnsi="Arial" w:cs="Arial"/>
          <w:color w:val="000000" w:themeColor="text1"/>
        </w:rPr>
        <w:t xml:space="preserve"> e </w:t>
      </w:r>
      <w:proofErr w:type="spellStart"/>
      <w:r w:rsidRPr="00ED18BF">
        <w:rPr>
          <w:rFonts w:ascii="Arial" w:hAnsi="Arial" w:cs="Arial"/>
          <w:color w:val="000000" w:themeColor="text1"/>
        </w:rPr>
        <w:t>processamento</w:t>
      </w:r>
      <w:proofErr w:type="spellEnd"/>
      <w:r w:rsidRPr="00ED18B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D18BF">
        <w:rPr>
          <w:rFonts w:ascii="Arial" w:hAnsi="Arial" w:cs="Arial"/>
          <w:color w:val="000000" w:themeColor="text1"/>
        </w:rPr>
        <w:t>assíncrono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18"/>
        <w:gridCol w:w="3287"/>
        <w:gridCol w:w="2651"/>
      </w:tblGrid>
      <w:tr w:rsidR="00FB7FE9" w:rsidRPr="00ED18BF" w14:paraId="65CD0672" w14:textId="51E78CCF" w:rsidTr="00FB7FE9">
        <w:trPr>
          <w:trHeight w:val="429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8D2CC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BD591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1C9E0" w14:textId="22A2C604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6827F500" w14:textId="347A66B3" w:rsidTr="00FB7FE9">
        <w:trPr>
          <w:trHeight w:val="987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D3D67" w14:textId="47E97DFF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4</w:t>
            </w:r>
            <w:r w:rsidR="006B7B6B">
              <w:rPr>
                <w:rFonts w:ascii="Arial" w:hAnsi="Arial" w:cs="Arial"/>
              </w:rPr>
              <w:t>6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940C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Após a criação do chamado, o sistema deve cadastrar os dados-base no banco de dados.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2B013" w14:textId="146EB108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0A37E50C" w14:textId="05E9BAF2" w:rsidTr="00FB7FE9">
        <w:trPr>
          <w:trHeight w:val="973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EFCDB" w14:textId="0B3DAE7C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4</w:t>
            </w:r>
            <w:r w:rsidR="0049059B">
              <w:rPr>
                <w:rFonts w:ascii="Arial" w:hAnsi="Arial" w:cs="Arial"/>
              </w:rPr>
              <w:t>7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74110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Após o cadastro dos dados-base, o sistema deve acionar o serviço de mensageria.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59AEC" w14:textId="45DA934E" w:rsidR="00FB7FE9" w:rsidRPr="00ED18BF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3EF58376" w14:textId="3C0534BD" w:rsidTr="00FB7FE9">
        <w:trPr>
          <w:trHeight w:val="988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AB5EF" w14:textId="4C6765F1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1D4437">
              <w:rPr>
                <w:rFonts w:ascii="Arial" w:hAnsi="Arial" w:cs="Arial"/>
              </w:rPr>
              <w:t>4</w:t>
            </w:r>
            <w:r w:rsidR="0049059B">
              <w:rPr>
                <w:rFonts w:ascii="Arial" w:hAnsi="Arial" w:cs="Arial"/>
              </w:rPr>
              <w:t>8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24A9F" w14:textId="2A975D21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A mensageria deve disparar o processamento do PLN e </w:t>
            </w:r>
            <w:r>
              <w:rPr>
                <w:rFonts w:ascii="Arial" w:hAnsi="Arial" w:cs="Arial"/>
                <w:lang w:val="pt-BR"/>
              </w:rPr>
              <w:t>após ele o da</w:t>
            </w:r>
            <w:r w:rsidRPr="00ED18BF">
              <w:rPr>
                <w:rFonts w:ascii="Arial" w:hAnsi="Arial" w:cs="Arial"/>
                <w:lang w:val="pt-BR"/>
              </w:rPr>
              <w:t xml:space="preserve"> IA.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ACE" w14:textId="6D51F91D" w:rsidR="00FB7FE9" w:rsidRPr="00ED18BF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66CC98D5" w14:textId="583C5A00" w:rsidTr="00FB7FE9">
        <w:trPr>
          <w:trHeight w:val="984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12D91" w14:textId="674860B0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RF1</w:t>
            </w:r>
            <w:r w:rsidR="0049059B">
              <w:rPr>
                <w:rFonts w:ascii="Arial" w:hAnsi="Arial" w:cs="Arial"/>
              </w:rPr>
              <w:t>49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FC80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processamento do PLN e da IA deve ocorrer de forma independente do retorno imediato da abertura do chamado.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591B0" w14:textId="7CCECF4F" w:rsidR="00FB7FE9" w:rsidRPr="00ED18BF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37EE4F5B" w14:textId="53C2BEB0" w:rsidTr="00FB7FE9">
        <w:trPr>
          <w:trHeight w:val="973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01798" w14:textId="72403134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1</w:t>
            </w:r>
            <w:r w:rsidR="001D4437">
              <w:rPr>
                <w:rFonts w:ascii="Arial" w:hAnsi="Arial" w:cs="Arial"/>
              </w:rPr>
              <w:t>5</w:t>
            </w:r>
            <w:r w:rsidR="0049059B">
              <w:rPr>
                <w:rFonts w:ascii="Arial" w:hAnsi="Arial" w:cs="Arial"/>
              </w:rPr>
              <w:t>0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5F17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processamento deve atualizar diretamente no registro-base do chamado as informações identificadas.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A5727" w14:textId="758A36FA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4CA80EA" w14:textId="1A8E5E9E" w:rsidTr="00FB7FE9">
        <w:trPr>
          <w:trHeight w:val="690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73511" w14:textId="45AC0E83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1</w:t>
            </w:r>
            <w:r w:rsidR="001D4437">
              <w:rPr>
                <w:rFonts w:ascii="Arial" w:hAnsi="Arial" w:cs="Arial"/>
              </w:rPr>
              <w:t>5</w:t>
            </w:r>
            <w:r w:rsidR="0049059B">
              <w:rPr>
                <w:rFonts w:ascii="Arial" w:hAnsi="Arial" w:cs="Arial"/>
              </w:rPr>
              <w:t>1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BB34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a urgência identificada pela IA.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09928" w14:textId="526C0211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57F71D59" w14:textId="7790717D" w:rsidTr="00FB7FE9">
        <w:trPr>
          <w:trHeight w:val="714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07916" w14:textId="754E127B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1</w:t>
            </w:r>
            <w:r w:rsidR="001D4437">
              <w:rPr>
                <w:rFonts w:ascii="Arial" w:hAnsi="Arial" w:cs="Arial"/>
              </w:rPr>
              <w:t>5</w:t>
            </w:r>
            <w:r w:rsidR="0049059B">
              <w:rPr>
                <w:rFonts w:ascii="Arial" w:hAnsi="Arial" w:cs="Arial"/>
              </w:rPr>
              <w:t>2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20002" w14:textId="131F830E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o risco a vidas humanas</w:t>
            </w:r>
            <w:r>
              <w:rPr>
                <w:rFonts w:ascii="Arial" w:hAnsi="Arial" w:cs="Arial"/>
                <w:lang w:val="pt-BR"/>
              </w:rPr>
              <w:t xml:space="preserve"> identificado pelo PLN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EC011" w14:textId="24F3FA9E" w:rsidR="00FB7FE9" w:rsidRPr="00ED18BF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23FABB7E" w14:textId="7CFB4F86" w:rsidTr="00FB7FE9">
        <w:trPr>
          <w:trHeight w:val="682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DCA41" w14:textId="4CCB9F78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1</w:t>
            </w:r>
            <w:r w:rsidR="001D4437">
              <w:rPr>
                <w:rFonts w:ascii="Arial" w:hAnsi="Arial" w:cs="Arial"/>
              </w:rPr>
              <w:t>5</w:t>
            </w:r>
            <w:r w:rsidR="0049059B">
              <w:rPr>
                <w:rFonts w:ascii="Arial" w:hAnsi="Arial" w:cs="Arial"/>
              </w:rPr>
              <w:t>3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5012B" w14:textId="0D6966F2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o risco a vidas de animais</w:t>
            </w:r>
            <w:r>
              <w:rPr>
                <w:rFonts w:ascii="Arial" w:hAnsi="Arial" w:cs="Arial"/>
                <w:lang w:val="pt-BR"/>
              </w:rPr>
              <w:t xml:space="preserve"> identificado pelo PLN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6B18D" w14:textId="3EE24F0C" w:rsidR="00FB7FE9" w:rsidRPr="00ED18BF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72EEB34C" w14:textId="77766162" w:rsidTr="00FB7FE9">
        <w:trPr>
          <w:trHeight w:val="699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7A7C3" w14:textId="49C1910A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1</w:t>
            </w:r>
            <w:r w:rsidR="001D4437">
              <w:rPr>
                <w:rFonts w:ascii="Arial" w:hAnsi="Arial" w:cs="Arial"/>
              </w:rPr>
              <w:t>5</w:t>
            </w:r>
            <w:r w:rsidR="0049059B">
              <w:rPr>
                <w:rFonts w:ascii="Arial" w:hAnsi="Arial" w:cs="Arial"/>
              </w:rPr>
              <w:t>4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BDFA0" w14:textId="7CD1C893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o bloqueio de via</w:t>
            </w:r>
            <w:r>
              <w:rPr>
                <w:rFonts w:ascii="Arial" w:hAnsi="Arial" w:cs="Arial"/>
                <w:lang w:val="pt-BR"/>
              </w:rPr>
              <w:t xml:space="preserve"> identificado pelo PLN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2F3C6" w14:textId="0AFF5C6D" w:rsidR="00FB7FE9" w:rsidRPr="00ED18BF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4C7E05A6" w14:textId="21CEC07C" w:rsidTr="00FB7FE9">
        <w:trPr>
          <w:trHeight w:val="709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50F6" w14:textId="1198B5D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1</w:t>
            </w:r>
            <w:r w:rsidR="001D4437">
              <w:rPr>
                <w:rFonts w:ascii="Arial" w:hAnsi="Arial" w:cs="Arial"/>
              </w:rPr>
              <w:t>5</w:t>
            </w:r>
            <w:r w:rsidR="0049059B">
              <w:rPr>
                <w:rFonts w:ascii="Arial" w:hAnsi="Arial" w:cs="Arial"/>
              </w:rPr>
              <w:t>5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BCC01" w14:textId="4E15258D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armazenar o tipo de chamado</w:t>
            </w:r>
            <w:r>
              <w:rPr>
                <w:rFonts w:ascii="Arial" w:hAnsi="Arial" w:cs="Arial"/>
                <w:lang w:val="pt-BR"/>
              </w:rPr>
              <w:t xml:space="preserve"> identificado pelo PLN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B0873" w14:textId="018965A4" w:rsidR="00FB7FE9" w:rsidRPr="00ED18BF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8CE1B96" w14:textId="093FEE7C" w:rsidTr="00FB7FE9">
        <w:trPr>
          <w:trHeight w:val="974"/>
          <w:jc w:val="center"/>
        </w:trPr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B8F7E" w14:textId="6295666A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RF</w:t>
            </w:r>
            <w:r>
              <w:rPr>
                <w:rFonts w:ascii="Arial" w:hAnsi="Arial" w:cs="Arial"/>
              </w:rPr>
              <w:t>1</w:t>
            </w:r>
            <w:r w:rsidR="001D4437">
              <w:rPr>
                <w:rFonts w:ascii="Arial" w:hAnsi="Arial" w:cs="Arial"/>
              </w:rPr>
              <w:t>5</w:t>
            </w:r>
            <w:r w:rsidR="0049059B">
              <w:rPr>
                <w:rFonts w:ascii="Arial" w:hAnsi="Arial" w:cs="Arial"/>
              </w:rPr>
              <w:t>6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C949C" w14:textId="28059D53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Após a conclusão do processamento, o chamado deve estar disponível para análise do gestor</w:t>
            </w:r>
            <w:r>
              <w:rPr>
                <w:rFonts w:ascii="Arial" w:hAnsi="Arial" w:cs="Arial"/>
                <w:lang w:val="pt-BR"/>
              </w:rPr>
              <w:t xml:space="preserve"> com status “Pendente”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CC231" w14:textId="149819B9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09ED964F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7AAC1AD4" w14:textId="77777777" w:rsidR="00E44417" w:rsidRPr="00ED18BF" w:rsidRDefault="00000000" w:rsidP="00ED18BF">
      <w:pPr>
        <w:pStyle w:val="Ttulo1"/>
        <w:rPr>
          <w:rFonts w:ascii="Arial" w:hAnsi="Arial" w:cs="Arial"/>
          <w:color w:val="000000" w:themeColor="text1"/>
          <w:sz w:val="32"/>
          <w:szCs w:val="32"/>
        </w:rPr>
      </w:pPr>
      <w:r w:rsidRPr="00ED18BF">
        <w:rPr>
          <w:rFonts w:ascii="Arial" w:hAnsi="Arial" w:cs="Arial"/>
          <w:color w:val="000000" w:themeColor="text1"/>
          <w:sz w:val="32"/>
          <w:szCs w:val="32"/>
        </w:rPr>
        <w:t xml:space="preserve">4. </w:t>
      </w:r>
      <w:proofErr w:type="spellStart"/>
      <w:r w:rsidRPr="00ED18BF">
        <w:rPr>
          <w:rFonts w:ascii="Arial" w:hAnsi="Arial" w:cs="Arial"/>
          <w:color w:val="000000" w:themeColor="text1"/>
          <w:sz w:val="32"/>
          <w:szCs w:val="32"/>
        </w:rPr>
        <w:t>Requisitos</w:t>
      </w:r>
      <w:proofErr w:type="spellEnd"/>
      <w:r w:rsidRPr="00ED18BF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proofErr w:type="spellStart"/>
      <w:r w:rsidRPr="00ED18BF">
        <w:rPr>
          <w:rFonts w:ascii="Arial" w:hAnsi="Arial" w:cs="Arial"/>
          <w:color w:val="000000" w:themeColor="text1"/>
          <w:sz w:val="32"/>
          <w:szCs w:val="32"/>
        </w:rPr>
        <w:t>não</w:t>
      </w:r>
      <w:proofErr w:type="spellEnd"/>
      <w:r w:rsidRPr="00ED18BF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proofErr w:type="spellStart"/>
      <w:r w:rsidRPr="00ED18BF">
        <w:rPr>
          <w:rFonts w:ascii="Arial" w:hAnsi="Arial" w:cs="Arial"/>
          <w:color w:val="000000" w:themeColor="text1"/>
          <w:sz w:val="32"/>
          <w:szCs w:val="32"/>
        </w:rPr>
        <w:t>funcionais</w:t>
      </w:r>
      <w:proofErr w:type="spellEnd"/>
    </w:p>
    <w:p w14:paraId="378E37D1" w14:textId="77777777" w:rsidR="00E44417" w:rsidRPr="00ED18BF" w:rsidRDefault="00E44417">
      <w:pPr>
        <w:rPr>
          <w:rFonts w:ascii="Arial" w:hAnsi="Arial" w:cs="Arial"/>
        </w:rPr>
      </w:pPr>
    </w:p>
    <w:p w14:paraId="30406ED7" w14:textId="24F9005F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 xml:space="preserve">4.1 </w:t>
      </w:r>
      <w:proofErr w:type="spellStart"/>
      <w:r w:rsidRPr="00ED18BF">
        <w:rPr>
          <w:rFonts w:ascii="Arial" w:hAnsi="Arial" w:cs="Arial"/>
          <w:color w:val="000000" w:themeColor="text1"/>
        </w:rPr>
        <w:t>Desempenho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70"/>
        <w:gridCol w:w="3251"/>
        <w:gridCol w:w="2635"/>
      </w:tblGrid>
      <w:tr w:rsidR="00FB7FE9" w:rsidRPr="00ED18BF" w14:paraId="46752278" w14:textId="033AF027" w:rsidTr="00FB7FE9">
        <w:trPr>
          <w:trHeight w:val="380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8FB35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9F693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BC769" w14:textId="340F6F25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DD1548" w14:paraId="658199F2" w14:textId="4FBDC650" w:rsidTr="00FB7FE9">
        <w:trPr>
          <w:trHeight w:val="982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830DC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RNF001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248A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tempo médio de resposta para consultas comuns deve ser de no máximo 1 segundo.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DBA41" w14:textId="2C794150" w:rsidR="00FB7FE9" w:rsidRPr="00ED18BF" w:rsidRDefault="0064178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DD1548" w14:paraId="74BE59FC" w14:textId="128F19F2" w:rsidTr="00FB7FE9">
        <w:trPr>
          <w:trHeight w:val="979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BD49F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RNF002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8AD54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tempo de resposta da aplicação Mobile deve ser de no máximo 1 segundo para consultas comuns.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31396" w14:textId="42CB7686" w:rsidR="00FB7FE9" w:rsidRPr="00ED18BF" w:rsidRDefault="0064178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DD1548" w14:paraId="5D624F64" w14:textId="20731D96" w:rsidTr="00FB7FE9">
        <w:trPr>
          <w:trHeight w:val="995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F1D05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RNF003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9280D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tempo de resposta da aplicação Web deve ser de no máximo 1 segundo para consultas comuns.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2D0E4" w14:textId="128ED211" w:rsidR="00FB7FE9" w:rsidRPr="00ED18BF" w:rsidRDefault="0064178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DD1548" w14:paraId="0A47C46D" w14:textId="4D54AD05" w:rsidTr="00FB7FE9">
        <w:trPr>
          <w:trHeight w:val="982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C92E9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RNF004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CB77A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 confirmação da abertura de um chamado deve ser retornada em no máximo 1 segundo.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E6BC3" w14:textId="0C1D926C" w:rsidR="00FB7FE9" w:rsidRPr="00ED18BF" w:rsidRDefault="0064178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1FA0E9B1" w14:textId="40F8F49A" w:rsidTr="00FB7FE9">
        <w:trPr>
          <w:trHeight w:val="840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73BDF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RNF005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0D5A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processamento completo de PLN e IA deve ser concluído em no máximo 5 minutos.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C8CD7" w14:textId="0F0D0638" w:rsidR="00FB7FE9" w:rsidRPr="00ED18BF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6C47E592" w14:textId="2743E63B" w:rsidTr="00FB7FE9">
        <w:trPr>
          <w:trHeight w:val="983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20177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RNF006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F2E1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buscar reduzir o tempo de processamento de PLN e IA abaixo do limite máximo estabelecido.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41BE7" w14:textId="01B44A52" w:rsidR="00FB7FE9" w:rsidRPr="00ED18BF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28C2D3B8" w14:textId="77777777" w:rsidR="00FB7FE9" w:rsidRPr="00ED18BF" w:rsidRDefault="00FB7FE9">
      <w:pPr>
        <w:rPr>
          <w:rFonts w:ascii="Arial" w:hAnsi="Arial" w:cs="Arial"/>
          <w:lang w:val="pt-BR"/>
        </w:rPr>
      </w:pPr>
    </w:p>
    <w:p w14:paraId="2B3ED890" w14:textId="7F901406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 xml:space="preserve">4.2 </w:t>
      </w:r>
      <w:proofErr w:type="spellStart"/>
      <w:r w:rsidRPr="00ED18BF">
        <w:rPr>
          <w:rFonts w:ascii="Arial" w:hAnsi="Arial" w:cs="Arial"/>
          <w:color w:val="000000" w:themeColor="text1"/>
        </w:rPr>
        <w:t>Disponibilidade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37"/>
        <w:gridCol w:w="3324"/>
        <w:gridCol w:w="2595"/>
      </w:tblGrid>
      <w:tr w:rsidR="00FB7FE9" w:rsidRPr="00ED18BF" w14:paraId="7C682AC5" w14:textId="35E466CD" w:rsidTr="00FB7FE9">
        <w:trPr>
          <w:trHeight w:val="412"/>
          <w:jc w:val="center"/>
        </w:trPr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6DF1C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A0400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88BEF" w14:textId="217D1B57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75BED9A5" w14:textId="782D11E8" w:rsidTr="00FB7FE9">
        <w:trPr>
          <w:trHeight w:val="702"/>
          <w:jc w:val="center"/>
        </w:trPr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DBF4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RNF007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0D101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estar disponível 24 horas por dia.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4F96C" w14:textId="2ADE9491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61499890" w14:textId="63B1A615" w:rsidTr="00FB7FE9">
        <w:trPr>
          <w:trHeight w:val="684"/>
          <w:jc w:val="center"/>
        </w:trPr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07751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RNF008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E3950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estar disponível 7 dias por semana.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D6B97" w14:textId="37F65BAA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2AF6162" w14:textId="1C555247" w:rsidTr="00FB7FE9">
        <w:trPr>
          <w:trHeight w:val="991"/>
          <w:jc w:val="center"/>
        </w:trPr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EB8BB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RNF009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1D7C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período entre 06:00 e 19:30 deve ser considerado prioritário para disponibilidade.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24024" w14:textId="01274C33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16352E8" w14:textId="58A37074" w:rsidTr="00FB7FE9">
        <w:trPr>
          <w:trHeight w:val="694"/>
          <w:jc w:val="center"/>
        </w:trPr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A4A6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RNF010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4490C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Não devem ser realizadas manutenções programadas entre 06:00 e 19:30.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E0802" w14:textId="5BA2DFEC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82D40D3" w14:textId="4825DD7D" w:rsidTr="00FB7FE9">
        <w:trPr>
          <w:trHeight w:val="987"/>
          <w:jc w:val="center"/>
        </w:trPr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090BC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RNF011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D38E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evitar indisponibilidades programadas durante o período prioritário.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ED70E" w14:textId="12753EB3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67321334" w14:textId="77777777" w:rsidR="00E44417" w:rsidRPr="00ED18BF" w:rsidRDefault="00E44417">
      <w:pPr>
        <w:rPr>
          <w:rFonts w:ascii="Arial" w:hAnsi="Arial" w:cs="Arial"/>
          <w:color w:val="000000" w:themeColor="text1"/>
          <w:lang w:val="pt-BR"/>
        </w:rPr>
      </w:pPr>
    </w:p>
    <w:p w14:paraId="2FD679E5" w14:textId="555D3060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 xml:space="preserve">4.3 Auditoria e </w:t>
      </w:r>
      <w:proofErr w:type="spellStart"/>
      <w:r w:rsidRPr="00ED18BF">
        <w:rPr>
          <w:rFonts w:ascii="Arial" w:hAnsi="Arial" w:cs="Arial"/>
          <w:color w:val="000000" w:themeColor="text1"/>
        </w:rPr>
        <w:t>rastreabilidade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70"/>
        <w:gridCol w:w="3251"/>
        <w:gridCol w:w="2635"/>
      </w:tblGrid>
      <w:tr w:rsidR="00FB7FE9" w:rsidRPr="00ED18BF" w14:paraId="00206349" w14:textId="753DD9B3" w:rsidTr="00FB7FE9">
        <w:trPr>
          <w:trHeight w:val="433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F256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B9B45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59DE3" w14:textId="526E69B3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713CF2" w14:paraId="1B155C23" w14:textId="7E170306" w:rsidTr="00FB7FE9">
        <w:trPr>
          <w:trHeight w:val="694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DAA5A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RNF012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D3FCC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registrar logs das ações realizadas pelos usuários.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BFD28" w14:textId="32230DFF" w:rsidR="00FB7FE9" w:rsidRPr="00ED18BF" w:rsidRDefault="00AB483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3E05C209" w14:textId="398BCAA9" w:rsidTr="00FB7FE9">
        <w:trPr>
          <w:trHeight w:val="704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C7B31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RNF013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EBD6C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Os logs devem abranger ações realizadas por cidadãos.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A9B26" w14:textId="05DCB480" w:rsidR="00FB7FE9" w:rsidRPr="00ED18BF" w:rsidRDefault="00AB483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6790494F" w14:textId="3D4ECDE8" w:rsidTr="00FB7FE9">
        <w:trPr>
          <w:trHeight w:val="700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19906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RNF014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87F81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Os logs devem abranger ações realizadas por técnicos.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E139A" w14:textId="7F054333" w:rsidR="00FB7FE9" w:rsidRPr="00ED18BF" w:rsidRDefault="00AB483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71CC5D67" w14:textId="4F82B803" w:rsidTr="00FB7FE9">
        <w:trPr>
          <w:trHeight w:val="696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9468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RNF015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44372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Os logs devem abranger ações realizadas por gestores.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A265A" w14:textId="07EFFE48" w:rsidR="00FB7FE9" w:rsidRPr="00ED18BF" w:rsidRDefault="00AB483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14C01166" w14:textId="1FFE2DAE" w:rsidTr="00FB7FE9">
        <w:trPr>
          <w:trHeight w:val="989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83553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RNF016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28333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Os logs devem abranger ações realizadas pelo Administrador Geral do Sistema.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B1DA9" w14:textId="1CFAC249" w:rsidR="00FB7FE9" w:rsidRPr="00ED18BF" w:rsidRDefault="00AB483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244C7BB1" w14:textId="121DD81B" w:rsidTr="00FB7FE9">
        <w:trPr>
          <w:trHeight w:val="692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82FA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RNF017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9CD79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As alterações realizadas nos chamados devem ser rastreáveis.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83317" w14:textId="5AFC31DA" w:rsidR="00FB7FE9" w:rsidRPr="00ED18BF" w:rsidRDefault="00AB483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4A7BB63D" w14:textId="55CCC46F" w:rsidTr="00FB7FE9">
        <w:trPr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1FBE3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RNF018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8EAF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As alterações de status devem ser registradas para auditoria.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8B051" w14:textId="18114F0A" w:rsidR="00FB7FE9" w:rsidRPr="00ED18BF" w:rsidRDefault="00AB483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4FA13E60" w14:textId="1BB0CCAC" w:rsidTr="00FB7FE9">
        <w:trPr>
          <w:trHeight w:val="1018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B2332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RNF019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1F141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As atribuições de chamados devem ser registradas para auditoria.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8B3A1" w14:textId="6B11FA1D" w:rsidR="00FB7FE9" w:rsidRPr="00ED18BF" w:rsidRDefault="00AB483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398DF819" w14:textId="2B001CD4" w:rsidTr="00FB7FE9">
        <w:trPr>
          <w:trHeight w:val="709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2DB10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RNF020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AEE1F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As atividades realizadas pelos técnicos devem possuir rastreabilidade.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EB5BA" w14:textId="2BB50F51" w:rsidR="00FB7FE9" w:rsidRPr="00ED18BF" w:rsidRDefault="00AB483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6FA4BBE9" w14:textId="77777777" w:rsidR="00E44417" w:rsidRDefault="00E44417">
      <w:pPr>
        <w:rPr>
          <w:rFonts w:ascii="Arial" w:hAnsi="Arial" w:cs="Arial"/>
          <w:lang w:val="pt-BR"/>
        </w:rPr>
      </w:pPr>
    </w:p>
    <w:p w14:paraId="65095A05" w14:textId="77777777" w:rsidR="001D4437" w:rsidRDefault="001D4437">
      <w:pPr>
        <w:rPr>
          <w:rFonts w:ascii="Arial" w:hAnsi="Arial" w:cs="Arial"/>
          <w:lang w:val="pt-BR"/>
        </w:rPr>
      </w:pPr>
    </w:p>
    <w:p w14:paraId="5A506741" w14:textId="77777777" w:rsidR="001D4437" w:rsidRPr="00ED18BF" w:rsidRDefault="001D4437">
      <w:pPr>
        <w:rPr>
          <w:rFonts w:ascii="Arial" w:hAnsi="Arial" w:cs="Arial"/>
          <w:lang w:val="pt-BR"/>
        </w:rPr>
      </w:pPr>
    </w:p>
    <w:p w14:paraId="643885AF" w14:textId="7315B900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ED18BF">
        <w:rPr>
          <w:rFonts w:ascii="Arial" w:hAnsi="Arial" w:cs="Arial"/>
          <w:color w:val="000000" w:themeColor="text1"/>
          <w:lang w:val="pt-BR"/>
        </w:rPr>
        <w:lastRenderedPageBreak/>
        <w:t>4.4 Segurança e controle de acesso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74"/>
        <w:gridCol w:w="3243"/>
        <w:gridCol w:w="2639"/>
      </w:tblGrid>
      <w:tr w:rsidR="00FB7FE9" w:rsidRPr="00ED18BF" w14:paraId="52AB5376" w14:textId="30AE430A" w:rsidTr="00FB7FE9">
        <w:trPr>
          <w:trHeight w:val="405"/>
          <w:jc w:val="center"/>
        </w:trPr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D6A55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51DF6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EB63E" w14:textId="47C767DD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74FA68BE" w14:textId="6EB239AB" w:rsidTr="00FB7FE9">
        <w:trPr>
          <w:trHeight w:val="695"/>
          <w:jc w:val="center"/>
        </w:trPr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DC1B1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RNF021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C6563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controlar o acesso de acordo com o nível do usuário.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B4A75" w14:textId="36F30F6D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A15451F" w14:textId="374455BA" w:rsidTr="00FB7FE9">
        <w:trPr>
          <w:trHeight w:val="690"/>
          <w:jc w:val="center"/>
        </w:trPr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142C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RNF022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C7D0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Cidadãos devem possuir acesso somente à área de cidadão do aplicativo.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997A3" w14:textId="25A39D7E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D1840AA" w14:textId="465B249A" w:rsidTr="00FB7FE9">
        <w:trPr>
          <w:trHeight w:val="714"/>
          <w:jc w:val="center"/>
        </w:trPr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96623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RNF023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04F8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Técnicos devem possuir acesso somente à área de técnico do aplicativo.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8005D" w14:textId="10DDBCE6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79BB9E1" w14:textId="2F52B026" w:rsidTr="00FB7FE9">
        <w:trPr>
          <w:trHeight w:val="682"/>
          <w:jc w:val="center"/>
        </w:trPr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5AA4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RNF024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31F11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Gestores devem possuir acesso ao painel administrativo Web.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C7CC5" w14:textId="25A47A08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CA12672" w14:textId="358B58AD" w:rsidTr="00FB7FE9">
        <w:trPr>
          <w:trHeight w:val="990"/>
          <w:jc w:val="center"/>
        </w:trPr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69306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RNF025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3466A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Gestores não devem utilizar suas credenciais administrativas para acessar áreas de cidadão ou técnico.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5A6C9" w14:textId="31EA3A68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16490C8A" w14:textId="486C40DD" w:rsidTr="00FB7FE9">
        <w:trPr>
          <w:trHeight w:val="989"/>
          <w:jc w:val="center"/>
        </w:trPr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CF0BA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RNF026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BFF97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Técnicos não devem utilizar suas credenciais para criar chamados como cidadãos.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141F0" w14:textId="01CF75C9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34021A5" w14:textId="574B845B" w:rsidTr="00FB7FE9">
        <w:trPr>
          <w:trHeight w:val="975"/>
          <w:jc w:val="center"/>
        </w:trPr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2C4F4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RNF027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A8EA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restringir o acesso dos gestores aos dados de sua unidade conforme seu nível de permissão.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16DC1" w14:textId="0EE656DF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6D01AB41" w14:textId="287C3EA9" w:rsidTr="00FB7FE9">
        <w:trPr>
          <w:trHeight w:val="976"/>
          <w:jc w:val="center"/>
        </w:trPr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78385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RNF028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D5138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impedir que o Gestor Comum gerencie gestores de mesmo nível ou superior.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CA00D" w14:textId="359F5AFE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13FE7BAB" w14:textId="6514F793" w:rsidTr="00FB7FE9">
        <w:trPr>
          <w:trHeight w:val="1004"/>
          <w:jc w:val="center"/>
        </w:trPr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3DB9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RNF029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D11B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impedir que o Gestor ADMUNIDADE crie outro gestor de mesmo nível.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AAEF9" w14:textId="3D7292AC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0488F085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077D8077" w14:textId="236724F2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t xml:space="preserve">4.5 </w:t>
      </w:r>
      <w:proofErr w:type="spellStart"/>
      <w:r w:rsidRPr="00ED18BF">
        <w:rPr>
          <w:rFonts w:ascii="Arial" w:hAnsi="Arial" w:cs="Arial"/>
          <w:color w:val="000000" w:themeColor="text1"/>
        </w:rPr>
        <w:t>Arquitetura</w:t>
      </w:r>
      <w:proofErr w:type="spellEnd"/>
      <w:r w:rsidRPr="00ED18BF">
        <w:rPr>
          <w:rFonts w:ascii="Arial" w:hAnsi="Arial" w:cs="Arial"/>
          <w:color w:val="000000" w:themeColor="text1"/>
        </w:rPr>
        <w:t xml:space="preserve"> e </w:t>
      </w:r>
      <w:proofErr w:type="spellStart"/>
      <w:r w:rsidRPr="00ED18BF">
        <w:rPr>
          <w:rFonts w:ascii="Arial" w:hAnsi="Arial" w:cs="Arial"/>
          <w:color w:val="000000" w:themeColor="text1"/>
        </w:rPr>
        <w:t>tecnologias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99"/>
        <w:gridCol w:w="3186"/>
        <w:gridCol w:w="2671"/>
      </w:tblGrid>
      <w:tr w:rsidR="00FB7FE9" w:rsidRPr="00ED18BF" w14:paraId="6F5809EA" w14:textId="27800919" w:rsidTr="00FB7FE9">
        <w:trPr>
          <w:trHeight w:val="421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5FDD7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80C2F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9C1D2" w14:textId="77735A62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79AD5B56" w14:textId="23BD88E8" w:rsidTr="00FB7FE9">
        <w:trPr>
          <w:trHeight w:val="683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1419B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RNF030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EAAD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A aplicação Mobile deve ser desenvolvida utilizando </w:t>
            </w:r>
            <w:proofErr w:type="spellStart"/>
            <w:r w:rsidRPr="00ED18BF">
              <w:rPr>
                <w:rFonts w:ascii="Arial" w:hAnsi="Arial" w:cs="Arial"/>
                <w:lang w:val="pt-BR"/>
              </w:rPr>
              <w:t>Flutter</w:t>
            </w:r>
            <w:proofErr w:type="spellEnd"/>
            <w:r w:rsidRPr="00ED18BF">
              <w:rPr>
                <w:rFonts w:ascii="Arial" w:hAnsi="Arial" w:cs="Arial"/>
                <w:lang w:val="pt-BR"/>
              </w:rPr>
              <w:t>/Dart.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9EA3F" w14:textId="6F71A680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C456D9A" w14:textId="7DDC550A" w:rsidTr="00FB7FE9">
        <w:trPr>
          <w:trHeight w:val="699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5F2E6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RNF031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41063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 aplicação Web deve ser desenvolvida utilizando Next.js.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75EE4" w14:textId="760D6A6B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3CBB895A" w14:textId="7DC006D9" w:rsidTr="00FB7FE9">
        <w:trPr>
          <w:trHeight w:val="709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A52EF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RNF032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C782E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disponibilizar uma API utilizando Node.js.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3B19C" w14:textId="7BB876B1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E0DE7B8" w14:textId="36519466" w:rsidTr="00FB7FE9">
        <w:trPr>
          <w:trHeight w:val="691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1194A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RNF033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3EC52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 API deve atender às aplicações Mobile e Web.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6E804" w14:textId="6EAE4CD3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D2560DC" w14:textId="6DEFCEEC" w:rsidTr="00FB7FE9">
        <w:trPr>
          <w:trHeight w:val="700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F72A7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RNF034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E77C4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utilizar PostgreSQL como banco de dados.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21C1D" w14:textId="2FC6237A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7751E3E7" w14:textId="345D3910" w:rsidTr="00FB7FE9">
        <w:trPr>
          <w:trHeight w:val="696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1BCC7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RNF035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3E481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sistema deve utilizar Prisma ORM para interação com o banco de dados.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2DAF3" w14:textId="5F4BDDA7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49059B" w14:paraId="1BBE05A7" w14:textId="267688B3" w:rsidTr="00FB7FE9">
        <w:trPr>
          <w:trHeight w:val="706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11A38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RNF036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78F38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PLN deve ser desenvolvido utilizando Python.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70E93" w14:textId="3840EFE6" w:rsidR="00FB7FE9" w:rsidRPr="00ED18BF" w:rsidRDefault="006B7B6B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38DBE3B6" w14:textId="08A6E530" w:rsidTr="00FB7FE9">
        <w:trPr>
          <w:trHeight w:val="688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B94E2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RNF037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B8B4D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modelo de classificação de urgência deve utilizar CART.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3165E" w14:textId="7C8343CE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14AEEC19" w14:textId="426DC2E7" w:rsidTr="00CB65D8">
        <w:trPr>
          <w:trHeight w:val="864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B95AE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RNF038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A28E0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sistema deve utilizar </w:t>
            </w:r>
            <w:proofErr w:type="spellStart"/>
            <w:r w:rsidRPr="00ED18BF">
              <w:rPr>
                <w:rFonts w:ascii="Arial" w:hAnsi="Arial" w:cs="Arial"/>
                <w:lang w:val="pt-BR"/>
              </w:rPr>
              <w:t>RabbitMQ</w:t>
            </w:r>
            <w:proofErr w:type="spellEnd"/>
            <w:r w:rsidRPr="00ED18BF">
              <w:rPr>
                <w:rFonts w:ascii="Arial" w:hAnsi="Arial" w:cs="Arial"/>
                <w:lang w:val="pt-BR"/>
              </w:rPr>
              <w:t xml:space="preserve"> como mecanismo de mensageria.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AFEF3" w14:textId="17CB5B1E" w:rsidR="00CB65D8" w:rsidRPr="00ED18BF" w:rsidRDefault="000C75F0" w:rsidP="00CB65D8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CB65D8" w:rsidRPr="00CB65D8" w14:paraId="16EEFF52" w14:textId="77777777" w:rsidTr="00CB65D8">
        <w:trPr>
          <w:trHeight w:val="1415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27DA6" w14:textId="5E5517FC" w:rsidR="00CB65D8" w:rsidRPr="00CB65D8" w:rsidRDefault="00CB65D8" w:rsidP="00CB65D8">
            <w:pPr>
              <w:rPr>
                <w:rFonts w:ascii="Arial" w:hAnsi="Arial" w:cs="Arial"/>
              </w:rPr>
            </w:pPr>
            <w:r w:rsidRPr="00CB65D8">
              <w:rPr>
                <w:rFonts w:ascii="Arial" w:hAnsi="Arial" w:cs="Arial"/>
              </w:rPr>
              <w:t>RNF039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B0984" w14:textId="01860AE6" w:rsidR="00CB65D8" w:rsidRPr="00CB65D8" w:rsidRDefault="00CB65D8" w:rsidP="00CB65D8">
            <w:pPr>
              <w:rPr>
                <w:rFonts w:ascii="Arial" w:hAnsi="Arial" w:cs="Arial"/>
                <w:lang w:val="pt-BR"/>
              </w:rPr>
            </w:pPr>
            <w:r w:rsidRPr="00CB65D8">
              <w:rPr>
                <w:rFonts w:ascii="Arial" w:hAnsi="Arial" w:cs="Arial"/>
                <w:lang w:val="pt-BR"/>
              </w:rPr>
              <w:t xml:space="preserve">Com exceção do APP, toda a aplicação (BD, API, PLN, CART e </w:t>
            </w:r>
            <w:proofErr w:type="spellStart"/>
            <w:r w:rsidRPr="00CB65D8">
              <w:rPr>
                <w:rFonts w:ascii="Arial" w:hAnsi="Arial" w:cs="Arial"/>
                <w:lang w:val="pt-BR"/>
              </w:rPr>
              <w:t>RabbitMQ</w:t>
            </w:r>
            <w:proofErr w:type="spellEnd"/>
            <w:r w:rsidRPr="00CB65D8">
              <w:rPr>
                <w:rFonts w:ascii="Arial" w:hAnsi="Arial" w:cs="Arial"/>
                <w:lang w:val="pt-BR"/>
              </w:rPr>
              <w:t>) deve ficar hospedada em nuvem (Azure).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90057" w14:textId="693D430A" w:rsidR="00CB65D8" w:rsidRDefault="00CB65D8" w:rsidP="00CB65D8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CB65D8" w:rsidRPr="00CB65D8" w14:paraId="43A515AD" w14:textId="77777777" w:rsidTr="00CB65D8">
        <w:trPr>
          <w:trHeight w:val="981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CF4D0" w14:textId="2F3D58E4" w:rsidR="00CB65D8" w:rsidRPr="00CB65D8" w:rsidRDefault="00CB65D8" w:rsidP="00CB65D8">
            <w:pPr>
              <w:rPr>
                <w:rFonts w:ascii="Arial" w:hAnsi="Arial" w:cs="Arial"/>
              </w:rPr>
            </w:pPr>
            <w:r w:rsidRPr="00CB65D8">
              <w:rPr>
                <w:rFonts w:ascii="Arial" w:hAnsi="Arial" w:cs="Arial"/>
              </w:rPr>
              <w:t>RNF040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8A8C4" w14:textId="5F87E61D" w:rsidR="00CB65D8" w:rsidRPr="00CB65D8" w:rsidRDefault="00CB65D8" w:rsidP="00CB65D8">
            <w:pPr>
              <w:rPr>
                <w:rFonts w:ascii="Arial" w:hAnsi="Arial" w:cs="Arial"/>
                <w:lang w:val="pt-BR"/>
              </w:rPr>
            </w:pPr>
            <w:r w:rsidRPr="00CB65D8">
              <w:rPr>
                <w:rFonts w:ascii="Arial" w:hAnsi="Arial" w:cs="Arial"/>
                <w:lang w:val="pt-BR"/>
              </w:rPr>
              <w:t xml:space="preserve">O modelo de agrupamento para a mineração de dados deve ser o </w:t>
            </w:r>
            <w:proofErr w:type="spellStart"/>
            <w:r w:rsidRPr="00CB65D8">
              <w:rPr>
                <w:rFonts w:ascii="Arial" w:hAnsi="Arial" w:cs="Arial"/>
                <w:lang w:val="pt-BR"/>
              </w:rPr>
              <w:t>KMeans</w:t>
            </w:r>
            <w:proofErr w:type="spellEnd"/>
            <w:r w:rsidRPr="00CB65D8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F3731" w14:textId="6E41D569" w:rsidR="00CB65D8" w:rsidRDefault="00CB65D8" w:rsidP="00CB65D8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CB65D8" w:rsidRPr="00CB65D8" w14:paraId="21746A86" w14:textId="77777777" w:rsidTr="00CB65D8">
        <w:trPr>
          <w:trHeight w:val="1690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5294F" w14:textId="0A276DFA" w:rsidR="00CB65D8" w:rsidRPr="00CB65D8" w:rsidRDefault="00CB65D8" w:rsidP="00CB65D8">
            <w:pPr>
              <w:rPr>
                <w:rFonts w:ascii="Arial" w:hAnsi="Arial" w:cs="Arial"/>
              </w:rPr>
            </w:pPr>
            <w:r w:rsidRPr="00CB65D8">
              <w:rPr>
                <w:rFonts w:ascii="Arial" w:hAnsi="Arial" w:cs="Arial"/>
              </w:rPr>
              <w:t>RNF041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EA859" w14:textId="25B2B463" w:rsidR="00CB65D8" w:rsidRPr="00CB65D8" w:rsidRDefault="00CB65D8" w:rsidP="00CB65D8">
            <w:pPr>
              <w:rPr>
                <w:rFonts w:ascii="Arial" w:hAnsi="Arial" w:cs="Arial"/>
                <w:lang w:val="pt-BR"/>
              </w:rPr>
            </w:pPr>
            <w:r w:rsidRPr="00CB65D8">
              <w:rPr>
                <w:rFonts w:ascii="Arial" w:hAnsi="Arial" w:cs="Arial"/>
                <w:lang w:val="pt-BR"/>
              </w:rPr>
              <w:t>O processo de abertura de chamados deve fazer o uso de mensageria no momento de se acionar o PLN e o modelo CART para classificação.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D207F" w14:textId="6EA503DE" w:rsidR="00CB65D8" w:rsidRDefault="00CB65D8" w:rsidP="00CB65D8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CB65D8" w:rsidRPr="00CB65D8" w14:paraId="14AF3AF2" w14:textId="77777777" w:rsidTr="00CB65D8">
        <w:trPr>
          <w:trHeight w:val="2693"/>
          <w:jc w:val="center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1E950" w14:textId="21751588" w:rsidR="00CB65D8" w:rsidRPr="00CB65D8" w:rsidRDefault="00CB65D8" w:rsidP="00CB65D8">
            <w:pPr>
              <w:rPr>
                <w:rFonts w:ascii="Arial" w:hAnsi="Arial" w:cs="Arial"/>
              </w:rPr>
            </w:pPr>
            <w:r w:rsidRPr="00CB65D8">
              <w:rPr>
                <w:rFonts w:ascii="Arial" w:hAnsi="Arial" w:cs="Arial"/>
              </w:rPr>
              <w:t>RBF042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08FFB" w14:textId="23C7BE0D" w:rsidR="00CB65D8" w:rsidRPr="00CB65D8" w:rsidRDefault="00CB65D8" w:rsidP="00CB65D8">
            <w:pPr>
              <w:rPr>
                <w:rFonts w:ascii="Arial" w:hAnsi="Arial" w:cs="Arial"/>
                <w:lang w:val="pt-BR"/>
              </w:rPr>
            </w:pPr>
            <w:r w:rsidRPr="00CB65D8">
              <w:rPr>
                <w:rFonts w:ascii="Arial" w:hAnsi="Arial" w:cs="Arial"/>
                <w:lang w:val="pt-BR"/>
              </w:rPr>
              <w:t xml:space="preserve">O processo de mineração de dados para o agrupamento dos chamados deve ser acionado por mensageria, que por sua vez é acionada sob demanda pelo administrador geral do sistema ou em um horário entre as 00:00 e 06:00 </w:t>
            </w:r>
            <w:proofErr w:type="spellStart"/>
            <w:r w:rsidRPr="00CB65D8">
              <w:rPr>
                <w:rFonts w:ascii="Arial" w:hAnsi="Arial" w:cs="Arial"/>
                <w:lang w:val="pt-BR"/>
              </w:rPr>
              <w:t>automáticamente</w:t>
            </w:r>
            <w:proofErr w:type="spellEnd"/>
            <w:r w:rsidRPr="00CB65D8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07BED" w14:textId="4B925D0D" w:rsidR="00CB65D8" w:rsidRDefault="00CB65D8" w:rsidP="00CB65D8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59A8D271" w14:textId="77777777" w:rsidR="00E44417" w:rsidRDefault="00E44417">
      <w:pPr>
        <w:rPr>
          <w:rFonts w:ascii="Arial" w:hAnsi="Arial" w:cs="Arial"/>
          <w:lang w:val="pt-BR"/>
        </w:rPr>
      </w:pPr>
    </w:p>
    <w:p w14:paraId="37174562" w14:textId="77777777" w:rsidR="000659CB" w:rsidRPr="00ED18BF" w:rsidRDefault="000659CB">
      <w:pPr>
        <w:rPr>
          <w:rFonts w:ascii="Arial" w:hAnsi="Arial" w:cs="Arial"/>
          <w:lang w:val="pt-BR"/>
        </w:rPr>
      </w:pPr>
    </w:p>
    <w:p w14:paraId="1BB4138C" w14:textId="470119C7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lastRenderedPageBreak/>
        <w:t xml:space="preserve">4.6 </w:t>
      </w:r>
      <w:proofErr w:type="spellStart"/>
      <w:r w:rsidRPr="00ED18BF">
        <w:rPr>
          <w:rFonts w:ascii="Arial" w:hAnsi="Arial" w:cs="Arial"/>
          <w:color w:val="000000" w:themeColor="text1"/>
        </w:rPr>
        <w:t>Usabilidade</w:t>
      </w:r>
      <w:proofErr w:type="spellEnd"/>
      <w:r w:rsidRPr="00ED18BF">
        <w:rPr>
          <w:rFonts w:ascii="Arial" w:hAnsi="Arial" w:cs="Arial"/>
          <w:color w:val="000000" w:themeColor="text1"/>
        </w:rPr>
        <w:t xml:space="preserve"> e </w:t>
      </w:r>
      <w:proofErr w:type="spellStart"/>
      <w:r w:rsidRPr="00ED18BF">
        <w:rPr>
          <w:rFonts w:ascii="Arial" w:hAnsi="Arial" w:cs="Arial"/>
          <w:color w:val="000000" w:themeColor="text1"/>
        </w:rPr>
        <w:t>acessibilidade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88"/>
        <w:gridCol w:w="3211"/>
        <w:gridCol w:w="2657"/>
      </w:tblGrid>
      <w:tr w:rsidR="00FB7FE9" w:rsidRPr="00ED18BF" w14:paraId="1906EE3A" w14:textId="709728DF" w:rsidTr="00FB7FE9">
        <w:trPr>
          <w:trHeight w:val="422"/>
          <w:jc w:val="center"/>
        </w:trPr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EAECF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529F1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Requisito</w:t>
            </w:r>
            <w:proofErr w:type="spellEnd"/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7D5D7" w14:textId="669F531F" w:rsidR="00FB7FE9" w:rsidRPr="00ED18BF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5B579A" w14:paraId="16DC39D1" w14:textId="31A3896D" w:rsidTr="00FB7FE9">
        <w:trPr>
          <w:trHeight w:val="698"/>
          <w:jc w:val="center"/>
        </w:trPr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DDB39" w14:textId="7193F6D6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</w:t>
            </w:r>
            <w:r w:rsidR="000659CB">
              <w:rPr>
                <w:rFonts w:ascii="Arial" w:hAnsi="Arial" w:cs="Arial"/>
              </w:rPr>
              <w:t>43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FDD5D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aplicativo deve permitir alteração do tamanho da fonte.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D8DC" w14:textId="26F1ECC1" w:rsidR="00FB7FE9" w:rsidRPr="00ED18BF" w:rsidRDefault="001D4437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2A5B468E" w14:textId="321B6DF4" w:rsidTr="00FB7FE9">
        <w:trPr>
          <w:trHeight w:val="708"/>
          <w:jc w:val="center"/>
        </w:trPr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2B250" w14:textId="1B2BD35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RNF04</w:t>
            </w:r>
            <w:r w:rsidR="000659CB">
              <w:rPr>
                <w:rFonts w:ascii="Arial" w:hAnsi="Arial" w:cs="Arial"/>
              </w:rPr>
              <w:t>4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F610F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aplicativo deve disponibilizar modo escuro.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5F10C" w14:textId="52CD2481" w:rsidR="00FB7FE9" w:rsidRPr="00ED18BF" w:rsidRDefault="00C16179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5B579A" w14:paraId="67C3F076" w14:textId="390D372C" w:rsidTr="00FB7FE9">
        <w:trPr>
          <w:trHeight w:val="974"/>
          <w:jc w:val="center"/>
        </w:trPr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E81B7" w14:textId="6636824D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RNF04</w:t>
            </w:r>
            <w:r w:rsidR="000659CB">
              <w:rPr>
                <w:rFonts w:ascii="Arial" w:hAnsi="Arial" w:cs="Arial"/>
              </w:rPr>
              <w:t>5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311EF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As configurações de apresentação devem ser aplicáveis aos usuários do aplicativo.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A5658" w14:textId="2A147AB0" w:rsidR="00FB7FE9" w:rsidRPr="00ED18BF" w:rsidRDefault="001D4437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10F5722F" w14:textId="77777777" w:rsidR="00C16179" w:rsidRPr="006D40F2" w:rsidRDefault="00C16179" w:rsidP="00ED18BF">
      <w:pPr>
        <w:pStyle w:val="Ttulo1"/>
        <w:rPr>
          <w:rFonts w:ascii="Arial" w:hAnsi="Arial" w:cs="Arial"/>
          <w:color w:val="000000" w:themeColor="text1"/>
          <w:sz w:val="32"/>
          <w:szCs w:val="32"/>
          <w:lang w:val="pt-BR"/>
        </w:rPr>
      </w:pPr>
    </w:p>
    <w:p w14:paraId="5A46F509" w14:textId="22FE4DA5" w:rsidR="00E44417" w:rsidRPr="00ED18BF" w:rsidRDefault="00000000" w:rsidP="00ED18BF">
      <w:pPr>
        <w:pStyle w:val="Ttulo1"/>
        <w:rPr>
          <w:rFonts w:ascii="Arial" w:hAnsi="Arial" w:cs="Arial"/>
          <w:color w:val="000000" w:themeColor="text1"/>
          <w:sz w:val="32"/>
          <w:szCs w:val="32"/>
        </w:rPr>
      </w:pPr>
      <w:r w:rsidRPr="00ED18BF">
        <w:rPr>
          <w:rFonts w:ascii="Arial" w:hAnsi="Arial" w:cs="Arial"/>
          <w:color w:val="000000" w:themeColor="text1"/>
          <w:sz w:val="32"/>
          <w:szCs w:val="32"/>
        </w:rPr>
        <w:t xml:space="preserve">5. </w:t>
      </w:r>
      <w:proofErr w:type="spellStart"/>
      <w:r w:rsidRPr="00ED18BF">
        <w:rPr>
          <w:rFonts w:ascii="Arial" w:hAnsi="Arial" w:cs="Arial"/>
          <w:color w:val="000000" w:themeColor="text1"/>
          <w:sz w:val="32"/>
          <w:szCs w:val="32"/>
        </w:rPr>
        <w:t>Regras</w:t>
      </w:r>
      <w:proofErr w:type="spellEnd"/>
      <w:r w:rsidRPr="00ED18BF">
        <w:rPr>
          <w:rFonts w:ascii="Arial" w:hAnsi="Arial" w:cs="Arial"/>
          <w:color w:val="000000" w:themeColor="text1"/>
          <w:sz w:val="32"/>
          <w:szCs w:val="32"/>
        </w:rPr>
        <w:t xml:space="preserve"> de </w:t>
      </w:r>
      <w:proofErr w:type="spellStart"/>
      <w:r w:rsidRPr="00ED18BF">
        <w:rPr>
          <w:rFonts w:ascii="Arial" w:hAnsi="Arial" w:cs="Arial"/>
          <w:color w:val="000000" w:themeColor="text1"/>
          <w:sz w:val="32"/>
          <w:szCs w:val="32"/>
        </w:rPr>
        <w:t>negócio</w:t>
      </w:r>
      <w:proofErr w:type="spellEnd"/>
    </w:p>
    <w:p w14:paraId="6F333D9F" w14:textId="77777777" w:rsidR="00E44417" w:rsidRPr="00ED18BF" w:rsidRDefault="00E44417">
      <w:pPr>
        <w:rPr>
          <w:rFonts w:ascii="Arial" w:hAnsi="Arial" w:cs="Arial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7"/>
        <w:gridCol w:w="3368"/>
        <w:gridCol w:w="2601"/>
      </w:tblGrid>
      <w:tr w:rsidR="00FB7FE9" w:rsidRPr="00ED18BF" w14:paraId="68D5C9C4" w14:textId="2FC1A313" w:rsidTr="00FB7FE9">
        <w:trPr>
          <w:trHeight w:val="427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FF76C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3AB0D" w14:textId="77777777" w:rsidR="00FB7FE9" w:rsidRPr="00ED18BF" w:rsidRDefault="00FB7FE9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Regra</w:t>
            </w:r>
            <w:proofErr w:type="spellEnd"/>
            <w:r w:rsidRPr="00ED18BF">
              <w:rPr>
                <w:rFonts w:ascii="Arial" w:hAnsi="Arial" w:cs="Arial"/>
                <w:b/>
              </w:rPr>
              <w:t xml:space="preserve"> de </w:t>
            </w:r>
            <w:proofErr w:type="spellStart"/>
            <w:r w:rsidRPr="00ED18BF">
              <w:rPr>
                <w:rFonts w:ascii="Arial" w:hAnsi="Arial" w:cs="Arial"/>
                <w:b/>
              </w:rPr>
              <w:t>negócio</w:t>
            </w:r>
            <w:proofErr w:type="spellEnd"/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9E1CD" w14:textId="5D5838ED" w:rsidR="00FB7FE9" w:rsidRPr="00FB7FE9" w:rsidRDefault="00FB7FE9" w:rsidP="00FB7FE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Check</w:t>
            </w:r>
          </w:p>
        </w:tc>
      </w:tr>
      <w:tr w:rsidR="00FB7FE9" w:rsidRPr="002323EA" w14:paraId="1AA20A1E" w14:textId="54783D67" w:rsidTr="00FB7FE9">
        <w:trPr>
          <w:trHeight w:val="702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A5F4F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RN001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7443F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Um cidadão pertence a uma unidade/prefeitura.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880A5" w14:textId="0955DBD2" w:rsidR="00FB7FE9" w:rsidRPr="00FB7FE9" w:rsidRDefault="0001119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AF6240F" w14:textId="43CC06D1" w:rsidTr="00FB7FE9">
        <w:trPr>
          <w:trHeight w:val="982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AE395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RN002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9BE4C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Gestores somente gerenciam usuários da própria unidade, respeitando seu nível de acesso.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E67B5" w14:textId="3DDEB79E" w:rsidR="00FB7FE9" w:rsidRPr="00FB7FE9" w:rsidRDefault="0001119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9495C0A" w14:textId="604D2DD2" w:rsidTr="00FB7FE9">
        <w:trPr>
          <w:trHeight w:val="699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1FAA4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RN003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9247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Um técnico pode trabalhar em mais de uma unidade.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3AB6E" w14:textId="2437084F" w:rsidR="00FB7FE9" w:rsidRPr="00FB7FE9" w:rsidRDefault="0001119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109E5D8" w14:textId="38346225" w:rsidTr="00FB7FE9">
        <w:trPr>
          <w:trHeight w:val="709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CA33A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RN004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EDFBC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cadastro do técnico deve existir separadamente em cada unidade.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5EE59" w14:textId="6E46855B" w:rsidR="00FB7FE9" w:rsidRPr="00FB7FE9" w:rsidRDefault="0001119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CF431C9" w14:textId="14B59C0F" w:rsidTr="00FB7FE9">
        <w:trPr>
          <w:trHeight w:val="974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3724D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RN005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4BDD9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CPF de um técnico pode se repetir quando os cadastros forem de unidades diferentes.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0A91E" w14:textId="2276D8EA" w:rsidR="00FB7FE9" w:rsidRPr="00FB7FE9" w:rsidRDefault="0001119C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B823DCE" w14:textId="63D4AA2E" w:rsidTr="00FB7FE9">
        <w:trPr>
          <w:trHeight w:val="690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69A8E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RN006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3E558" w14:textId="03481986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Podem existir mais de</w:t>
            </w:r>
            <w:r w:rsidRPr="00ED18BF">
              <w:rPr>
                <w:rFonts w:ascii="Arial" w:hAnsi="Arial" w:cs="Arial"/>
                <w:lang w:val="pt-BR"/>
              </w:rPr>
              <w:t xml:space="preserve"> um Gestor ADMUNIDADE por unidade.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18F15" w14:textId="402B656F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3E33A1C1" w14:textId="1B2B19CF" w:rsidTr="00FB7FE9">
        <w:trPr>
          <w:trHeight w:val="714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9E3B2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RN007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11807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Gestor ADMUNIDADE não pode criar outro Gestor ADMUNIDADE.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9D35E" w14:textId="5BDF19FB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181BFCA4" w14:textId="457EADB1" w:rsidTr="00FB7FE9">
        <w:trPr>
          <w:trHeight w:val="966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14174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RN008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8DEE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Administrador Geral é responsável pela criação da licença/cadastro do Gestor ADMUNIDADE.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A3266" w14:textId="621FB983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331CE6C4" w14:textId="78CC3763" w:rsidTr="00FB7FE9">
        <w:trPr>
          <w:trHeight w:val="710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7E650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RN009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B508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identificador de técnicos e gestores é gerado automaticamente.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5C3FB" w14:textId="29C0A405" w:rsidR="00FB7FE9" w:rsidRPr="00FB7FE9" w:rsidRDefault="00E4268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6AB5CBEB" w14:textId="39EC4721" w:rsidTr="00FB7FE9">
        <w:trPr>
          <w:trHeight w:val="693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DCEFB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RN010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A74F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identificador gerado não pode ser alterado pelos gestores.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199C0" w14:textId="761CB585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6DB0246" w14:textId="79242FA4" w:rsidTr="00FB7FE9">
        <w:trPr>
          <w:trHeight w:val="702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CEC4F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RN011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268CB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 urgência possui quatro níveis: Baixo, Médio, Alto e Urgente.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49F0F" w14:textId="466CB4D7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63B060E9" w14:textId="6F9705A5" w:rsidTr="00FB7FE9">
        <w:trPr>
          <w:trHeight w:val="698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2F8B2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RN012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B8027" w14:textId="25E022EF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A urgência é determinada pelo modelo de </w:t>
            </w:r>
            <w:proofErr w:type="gramStart"/>
            <w:r w:rsidRPr="00ED18BF">
              <w:rPr>
                <w:rFonts w:ascii="Arial" w:hAnsi="Arial" w:cs="Arial"/>
                <w:lang w:val="pt-BR"/>
              </w:rPr>
              <w:t>IA</w:t>
            </w:r>
            <w:proofErr w:type="gramEnd"/>
            <w:r>
              <w:rPr>
                <w:rFonts w:ascii="Arial" w:hAnsi="Arial" w:cs="Arial"/>
                <w:lang w:val="pt-BR"/>
              </w:rPr>
              <w:t xml:space="preserve"> mas pode ser alterada pelos gestores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08D3F" w14:textId="536269F5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3E384E77" w14:textId="68F75891" w:rsidTr="00FB7FE9">
        <w:trPr>
          <w:trHeight w:val="424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2B785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RN013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719DF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 prioridade possui escala de 1 a 10.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D92BB" w14:textId="0187AB48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040EBC53" w14:textId="47C30AE4" w:rsidTr="00FB7FE9">
        <w:trPr>
          <w:trHeight w:val="700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6F108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RN014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967C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 prioridade é definida manualmente pelo gestor.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5A984" w14:textId="4CC2A360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0458983" w14:textId="42C4FAE1" w:rsidTr="00FB7FE9">
        <w:trPr>
          <w:trHeight w:val="1532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B61C4" w14:textId="7777777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RN015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27D17" w14:textId="4DD82271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 prioridade serve para determinar a ordem de atendimento entre chamados de mesma urgência.</w:t>
            </w:r>
            <w:r>
              <w:rPr>
                <w:rFonts w:ascii="Arial" w:hAnsi="Arial" w:cs="Arial"/>
                <w:lang w:val="pt-BR"/>
              </w:rPr>
              <w:t xml:space="preserve"> Sendo o</w:t>
            </w:r>
            <w:r w:rsidRPr="00ED18BF">
              <w:rPr>
                <w:rFonts w:ascii="Arial" w:hAnsi="Arial" w:cs="Arial"/>
                <w:lang w:val="pt-BR"/>
              </w:rPr>
              <w:t xml:space="preserve"> valor 1 representa a menor prioridade</w:t>
            </w:r>
            <w:r>
              <w:rPr>
                <w:rFonts w:ascii="Arial" w:hAnsi="Arial" w:cs="Arial"/>
                <w:lang w:val="pt-BR"/>
              </w:rPr>
              <w:t xml:space="preserve"> e o</w:t>
            </w:r>
            <w:r w:rsidRPr="00ED18BF">
              <w:rPr>
                <w:rFonts w:ascii="Arial" w:hAnsi="Arial" w:cs="Arial"/>
                <w:lang w:val="pt-BR"/>
              </w:rPr>
              <w:t xml:space="preserve"> valor 10 representa a maior prioridade</w:t>
            </w:r>
            <w:r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95FFC" w14:textId="620278E2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78EAFA5F" w14:textId="4343FCA5" w:rsidTr="00FB7FE9">
        <w:trPr>
          <w:trHeight w:val="1002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DA707" w14:textId="2C781362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RN01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D77D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PLN deve assumir valores padrão quando não conseguir identificar determinadas informações.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02554" w14:textId="4FD37659" w:rsidR="00FB7FE9" w:rsidRPr="00FB7FE9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17D78CE2" w14:textId="11E4C3C3" w:rsidTr="00FB7FE9">
        <w:trPr>
          <w:trHeight w:val="690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4001A" w14:textId="432505E0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RN01</w:t>
            </w:r>
            <w:r>
              <w:rPr>
                <w:rFonts w:ascii="Arial" w:hAnsi="Arial" w:cs="Arial"/>
              </w:rPr>
              <w:t>7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4CD5E" w14:textId="62F9606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valor padrão para risco humano é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Não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6C4D1" w14:textId="7E700A1F" w:rsidR="00FB7FE9" w:rsidRPr="00FB7FE9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0445D574" w14:textId="20294983" w:rsidTr="00FB7FE9">
        <w:trPr>
          <w:trHeight w:val="544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465C9" w14:textId="2C90BDB1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</w:t>
            </w:r>
            <w:r>
              <w:rPr>
                <w:rFonts w:ascii="Arial" w:hAnsi="Arial" w:cs="Arial"/>
              </w:rPr>
              <w:t>18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1A5E3" w14:textId="56007BEC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valor padrão para risco animal é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Não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5FA48" w14:textId="2B4146A4" w:rsidR="00FB7FE9" w:rsidRPr="00FB7FE9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093AE8C1" w14:textId="798F983C" w:rsidTr="00FB7FE9">
        <w:trPr>
          <w:trHeight w:val="699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A6A68" w14:textId="1F944F5E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</w:t>
            </w:r>
            <w:r>
              <w:rPr>
                <w:rFonts w:ascii="Arial" w:hAnsi="Arial" w:cs="Arial"/>
              </w:rPr>
              <w:t>19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0D227" w14:textId="64FD2536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valor padrão para bloqueio de via é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Não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02E36" w14:textId="023FD354" w:rsidR="00FB7FE9" w:rsidRPr="00FB7FE9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0C75F0" w14:paraId="173F3388" w14:textId="11897D33" w:rsidTr="00FB7FE9">
        <w:trPr>
          <w:trHeight w:val="709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FEBA3" w14:textId="5B0E0C15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RN02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F968A" w14:textId="5D12C22A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O valor padrão para tipo de chamado é </w:t>
            </w:r>
            <w:r>
              <w:rPr>
                <w:rFonts w:ascii="Arial" w:hAnsi="Arial" w:cs="Arial"/>
                <w:lang w:val="pt-BR"/>
              </w:rPr>
              <w:t>“</w:t>
            </w:r>
            <w:r w:rsidRPr="00ED18BF">
              <w:rPr>
                <w:rFonts w:ascii="Arial" w:hAnsi="Arial" w:cs="Arial"/>
                <w:lang w:val="pt-BR"/>
              </w:rPr>
              <w:t>Outro</w:t>
            </w:r>
            <w:r>
              <w:rPr>
                <w:rFonts w:ascii="Arial" w:hAnsi="Arial" w:cs="Arial"/>
                <w:lang w:val="pt-BR"/>
              </w:rPr>
              <w:t>”</w:t>
            </w:r>
            <w:r w:rsidRPr="00ED18BF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4CE1D" w14:textId="659AF782" w:rsidR="00FB7FE9" w:rsidRPr="00FB7FE9" w:rsidRDefault="000C75F0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62D2C6C9" w14:textId="01B41E68" w:rsidTr="00FB7FE9">
        <w:trPr>
          <w:trHeight w:val="691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8A492" w14:textId="0CC5BA18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RN02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E6FC5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modelo de IA sempre deve retornar uma classificação de urgência.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F3686" w14:textId="13E467B2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C792EC9" w14:textId="5ADB9C1B" w:rsidTr="00FB7FE9">
        <w:trPr>
          <w:trHeight w:val="984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0EE47" w14:textId="25571921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RN02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1EACA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Técnicos somente podem atuar em chamados relacionados às equipes das quais fazem parte.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09818" w14:textId="3C6AD93A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596F1E6A" w14:textId="4FD793DB" w:rsidTr="00FB7FE9">
        <w:trPr>
          <w:trHeight w:val="700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4A1F8" w14:textId="55AC2F97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RN02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695D7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Toda atividade do técnico deve ser sempre visível ao gestor.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008CF" w14:textId="6A1C5D6F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42EE72C5" w14:textId="456EB548" w:rsidTr="00FB7FE9">
        <w:trPr>
          <w:trHeight w:val="683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EA306" w14:textId="30806686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RN02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0E0D7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 visibilidade da atividade para o cidadão é definida pelo técnico.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D5AF4" w14:textId="0F27555C" w:rsidR="00FB7FE9" w:rsidRPr="00FB7FE9" w:rsidRDefault="00E4268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5497F78E" w14:textId="3E072DA3" w:rsidTr="00FB7FE9">
        <w:trPr>
          <w:trHeight w:val="706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5C12A" w14:textId="53ABCA6F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RN02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03AAD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O cidadão não deve visualizar quem realizou as atividades.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EAEBE" w14:textId="508EBE4C" w:rsidR="00FB7FE9" w:rsidRPr="00FB7FE9" w:rsidRDefault="00E4268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2323EA" w14:paraId="464F0A94" w14:textId="1532716A" w:rsidTr="00FB7FE9">
        <w:trPr>
          <w:trHeight w:val="702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0F453" w14:textId="1539D4A2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A0A03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Gestores não inserem atividades diretamente nos chamados.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5A070" w14:textId="5D396395" w:rsidR="00FB7FE9" w:rsidRPr="00FB7FE9" w:rsidRDefault="00EC3062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  <w:tr w:rsidR="00FB7FE9" w:rsidRPr="00713CF2" w14:paraId="378B7112" w14:textId="6358B39D" w:rsidTr="00FB7FE9">
        <w:trPr>
          <w:trHeight w:val="698"/>
          <w:jc w:val="center"/>
        </w:trPr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5A269" w14:textId="7F9D9682" w:rsidR="00FB7FE9" w:rsidRPr="00ED18BF" w:rsidRDefault="00FB7FE9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RN02</w:t>
            </w:r>
            <w:r>
              <w:rPr>
                <w:rFonts w:ascii="Arial" w:hAnsi="Arial" w:cs="Arial"/>
              </w:rPr>
              <w:t>7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47D66" w14:textId="77777777" w:rsidR="00FB7FE9" w:rsidRPr="00ED18BF" w:rsidRDefault="00FB7FE9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Alterações administrativas realizadas no chamado devem gerar histórico.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F8073" w14:textId="5E6129D5" w:rsidR="00FB7FE9" w:rsidRPr="00FB7FE9" w:rsidRDefault="00E42681" w:rsidP="00FB7FE9">
            <w:pPr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X</w:t>
            </w:r>
          </w:p>
        </w:tc>
      </w:tr>
    </w:tbl>
    <w:p w14:paraId="42413896" w14:textId="7D6E7BD0" w:rsidR="00ED18BF" w:rsidRPr="00934BC3" w:rsidRDefault="00000000" w:rsidP="00934BC3">
      <w:pPr>
        <w:pStyle w:val="Ttulo1"/>
        <w:rPr>
          <w:rFonts w:ascii="Arial" w:hAnsi="Arial" w:cs="Arial"/>
          <w:color w:val="000000" w:themeColor="text1"/>
          <w:sz w:val="32"/>
          <w:szCs w:val="32"/>
          <w:lang w:val="pt-BR"/>
        </w:rPr>
      </w:pPr>
      <w:r w:rsidRPr="00ED18BF">
        <w:rPr>
          <w:rFonts w:ascii="Arial" w:hAnsi="Arial" w:cs="Arial"/>
          <w:color w:val="000000" w:themeColor="text1"/>
          <w:sz w:val="32"/>
          <w:szCs w:val="32"/>
          <w:lang w:val="pt-BR"/>
        </w:rPr>
        <w:t>6. Fluxos do sistema</w:t>
      </w:r>
    </w:p>
    <w:p w14:paraId="04203E33" w14:textId="1B4BB3E6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ED18BF">
        <w:rPr>
          <w:rFonts w:ascii="Arial" w:hAnsi="Arial" w:cs="Arial"/>
          <w:color w:val="000000" w:themeColor="text1"/>
          <w:lang w:val="pt-BR"/>
        </w:rPr>
        <w:t>6.1 Fluxo completo do chamado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16"/>
        <w:gridCol w:w="2074"/>
        <w:gridCol w:w="1666"/>
        <w:gridCol w:w="1855"/>
        <w:gridCol w:w="1745"/>
      </w:tblGrid>
      <w:tr w:rsidR="00E44417" w:rsidRPr="00ED18BF" w14:paraId="0222EBAF" w14:textId="77777777" w:rsidTr="00580F97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EEBB7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Etapa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5A65E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Ator</w:t>
            </w:r>
            <w:proofErr w:type="spellEnd"/>
            <w:r w:rsidRPr="00ED18BF">
              <w:rPr>
                <w:rFonts w:ascii="Arial" w:hAnsi="Arial" w:cs="Arial"/>
                <w:b/>
              </w:rPr>
              <w:t>/</w:t>
            </w:r>
            <w:proofErr w:type="spellStart"/>
            <w:r w:rsidRPr="00ED18BF">
              <w:rPr>
                <w:rFonts w:ascii="Arial" w:hAnsi="Arial" w:cs="Arial"/>
                <w:b/>
              </w:rPr>
              <w:t>Componente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C4AA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Entrada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8AEBA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Processamento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3E91D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Resultado</w:t>
            </w:r>
            <w:proofErr w:type="spellEnd"/>
          </w:p>
        </w:tc>
      </w:tr>
      <w:tr w:rsidR="00E44417" w:rsidRPr="00ED18BF" w14:paraId="5493A8BA" w14:textId="77777777" w:rsidTr="00934BC3">
        <w:trPr>
          <w:trHeight w:val="956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84C8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B9FA0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Cidadão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76E6E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Descrição e quantidade de dias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4395F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Cadastro</w:t>
            </w:r>
            <w:proofErr w:type="spellEnd"/>
            <w:r w:rsidRPr="00ED18BF">
              <w:rPr>
                <w:rFonts w:ascii="Arial" w:hAnsi="Arial" w:cs="Arial"/>
              </w:rPr>
              <w:t xml:space="preserve"> do </w:t>
            </w:r>
            <w:proofErr w:type="spellStart"/>
            <w:r w:rsidRPr="00ED18BF">
              <w:rPr>
                <w:rFonts w:ascii="Arial" w:hAnsi="Arial" w:cs="Arial"/>
              </w:rPr>
              <w:t>chamado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9A8F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 xml:space="preserve">Status </w:t>
            </w:r>
            <w:proofErr w:type="spellStart"/>
            <w:r w:rsidRPr="00ED18BF">
              <w:rPr>
                <w:rFonts w:ascii="Arial" w:hAnsi="Arial" w:cs="Arial"/>
              </w:rPr>
              <w:t>Processamento</w:t>
            </w:r>
            <w:proofErr w:type="spellEnd"/>
          </w:p>
        </w:tc>
      </w:tr>
      <w:tr w:rsidR="00E44417" w:rsidRPr="00ED18BF" w14:paraId="4FD39615" w14:textId="77777777" w:rsidTr="00580F97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CCCB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6B74A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PLN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262C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 xml:space="preserve">Dados do </w:t>
            </w:r>
            <w:proofErr w:type="spellStart"/>
            <w:r w:rsidRPr="00ED18BF">
              <w:rPr>
                <w:rFonts w:ascii="Arial" w:hAnsi="Arial" w:cs="Arial"/>
              </w:rPr>
              <w:t>chamado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55945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Identificação de tipo, riscos e bloqueio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E7D24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Dados-</w:t>
            </w:r>
            <w:proofErr w:type="spellStart"/>
            <w:r w:rsidRPr="00ED18BF">
              <w:rPr>
                <w:rFonts w:ascii="Arial" w:hAnsi="Arial" w:cs="Arial"/>
              </w:rPr>
              <w:t>base</w:t>
            </w:r>
            <w:proofErr w:type="spellEnd"/>
            <w:r w:rsidRPr="00ED18BF">
              <w:rPr>
                <w:rFonts w:ascii="Arial" w:hAnsi="Arial" w:cs="Arial"/>
              </w:rPr>
              <w:t xml:space="preserve"> </w:t>
            </w:r>
            <w:proofErr w:type="spellStart"/>
            <w:r w:rsidRPr="00ED18BF">
              <w:rPr>
                <w:rFonts w:ascii="Arial" w:hAnsi="Arial" w:cs="Arial"/>
              </w:rPr>
              <w:t>preenchidos</w:t>
            </w:r>
            <w:proofErr w:type="spellEnd"/>
          </w:p>
        </w:tc>
      </w:tr>
      <w:tr w:rsidR="00E44417" w:rsidRPr="00ED18BF" w14:paraId="422AB5DE" w14:textId="77777777" w:rsidTr="00934BC3">
        <w:trPr>
          <w:trHeight w:val="1408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192D4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A716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IA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D8AF0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Dados processados pelo PLN + quantidade de dias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7CFBC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Classificação</w:t>
            </w:r>
            <w:proofErr w:type="spellEnd"/>
            <w:r w:rsidRPr="00ED18BF">
              <w:rPr>
                <w:rFonts w:ascii="Arial" w:hAnsi="Arial" w:cs="Arial"/>
              </w:rPr>
              <w:t xml:space="preserve"> de </w:t>
            </w:r>
            <w:proofErr w:type="spellStart"/>
            <w:r w:rsidRPr="00ED18BF">
              <w:rPr>
                <w:rFonts w:ascii="Arial" w:hAnsi="Arial" w:cs="Arial"/>
              </w:rPr>
              <w:t>urgência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94221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Urgência</w:t>
            </w:r>
            <w:proofErr w:type="spellEnd"/>
            <w:r w:rsidRPr="00ED18BF">
              <w:rPr>
                <w:rFonts w:ascii="Arial" w:hAnsi="Arial" w:cs="Arial"/>
              </w:rPr>
              <w:t xml:space="preserve"> + status Pendente</w:t>
            </w:r>
          </w:p>
        </w:tc>
      </w:tr>
      <w:tr w:rsidR="00E44417" w:rsidRPr="00ED18BF" w14:paraId="319CB90D" w14:textId="77777777" w:rsidTr="00934BC3">
        <w:trPr>
          <w:trHeight w:val="1258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FE33B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D499D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Gestor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DFD8D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Chamado</w:t>
            </w:r>
            <w:proofErr w:type="spellEnd"/>
            <w:r w:rsidRPr="00ED18BF">
              <w:rPr>
                <w:rFonts w:ascii="Arial" w:hAnsi="Arial" w:cs="Arial"/>
              </w:rPr>
              <w:t xml:space="preserve"> Pendente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4EB2E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Análise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F1F34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 xml:space="preserve">Pendente / Falta </w:t>
            </w:r>
            <w:proofErr w:type="spellStart"/>
            <w:r w:rsidRPr="00ED18BF">
              <w:rPr>
                <w:rFonts w:ascii="Arial" w:hAnsi="Arial" w:cs="Arial"/>
              </w:rPr>
              <w:t>Informação</w:t>
            </w:r>
            <w:proofErr w:type="spellEnd"/>
            <w:r w:rsidRPr="00ED18BF">
              <w:rPr>
                <w:rFonts w:ascii="Arial" w:hAnsi="Arial" w:cs="Arial"/>
              </w:rPr>
              <w:t xml:space="preserve"> / </w:t>
            </w:r>
            <w:proofErr w:type="spellStart"/>
            <w:r w:rsidRPr="00ED18BF">
              <w:rPr>
                <w:rFonts w:ascii="Arial" w:hAnsi="Arial" w:cs="Arial"/>
              </w:rPr>
              <w:t>Recusado</w:t>
            </w:r>
            <w:proofErr w:type="spellEnd"/>
          </w:p>
        </w:tc>
      </w:tr>
      <w:tr w:rsidR="00E44417" w:rsidRPr="00ED18BF" w14:paraId="6114F95B" w14:textId="77777777" w:rsidTr="00934BC3">
        <w:trPr>
          <w:trHeight w:val="708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3F32C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4DBD0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Gestor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1ABEE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Chamado</w:t>
            </w:r>
            <w:proofErr w:type="spellEnd"/>
            <w:r w:rsidRPr="00ED18BF">
              <w:rPr>
                <w:rFonts w:ascii="Arial" w:hAnsi="Arial" w:cs="Arial"/>
              </w:rPr>
              <w:t xml:space="preserve"> </w:t>
            </w:r>
            <w:proofErr w:type="spellStart"/>
            <w:r w:rsidRPr="00ED18BF">
              <w:rPr>
                <w:rFonts w:ascii="Arial" w:hAnsi="Arial" w:cs="Arial"/>
              </w:rPr>
              <w:t>analisado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D9C7A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Atribuição</w:t>
            </w:r>
            <w:proofErr w:type="spellEnd"/>
            <w:r w:rsidRPr="00ED18BF">
              <w:rPr>
                <w:rFonts w:ascii="Arial" w:hAnsi="Arial" w:cs="Arial"/>
              </w:rPr>
              <w:t xml:space="preserve"> </w:t>
            </w:r>
            <w:proofErr w:type="gramStart"/>
            <w:r w:rsidRPr="00ED18BF">
              <w:rPr>
                <w:rFonts w:ascii="Arial" w:hAnsi="Arial" w:cs="Arial"/>
              </w:rPr>
              <w:t>a</w:t>
            </w:r>
            <w:proofErr w:type="gramEnd"/>
            <w:r w:rsidRPr="00ED18BF">
              <w:rPr>
                <w:rFonts w:ascii="Arial" w:hAnsi="Arial" w:cs="Arial"/>
              </w:rPr>
              <w:t xml:space="preserve"> equipe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8FE6A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 xml:space="preserve">Status </w:t>
            </w:r>
            <w:proofErr w:type="spellStart"/>
            <w:r w:rsidRPr="00ED18BF">
              <w:rPr>
                <w:rFonts w:ascii="Arial" w:hAnsi="Arial" w:cs="Arial"/>
              </w:rPr>
              <w:t>Atribuído</w:t>
            </w:r>
            <w:proofErr w:type="spellEnd"/>
          </w:p>
        </w:tc>
      </w:tr>
      <w:tr w:rsidR="00E44417" w:rsidRPr="00ED18BF" w14:paraId="2E97D09B" w14:textId="77777777" w:rsidTr="00934BC3">
        <w:trPr>
          <w:trHeight w:val="974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EF185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476D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Técnico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13715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Chamado</w:t>
            </w:r>
            <w:proofErr w:type="spellEnd"/>
            <w:r w:rsidRPr="00ED18BF">
              <w:rPr>
                <w:rFonts w:ascii="Arial" w:hAnsi="Arial" w:cs="Arial"/>
              </w:rPr>
              <w:t xml:space="preserve"> </w:t>
            </w:r>
            <w:proofErr w:type="spellStart"/>
            <w:r w:rsidRPr="00ED18BF">
              <w:rPr>
                <w:rFonts w:ascii="Arial" w:hAnsi="Arial" w:cs="Arial"/>
              </w:rPr>
              <w:t>atribuído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AF3F4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Início do atendimento e atividades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D8A84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 xml:space="preserve">Status Em </w:t>
            </w:r>
            <w:proofErr w:type="spellStart"/>
            <w:r w:rsidRPr="00ED18BF">
              <w:rPr>
                <w:rFonts w:ascii="Arial" w:hAnsi="Arial" w:cs="Arial"/>
              </w:rPr>
              <w:t>Atendimento</w:t>
            </w:r>
            <w:proofErr w:type="spellEnd"/>
          </w:p>
        </w:tc>
      </w:tr>
      <w:tr w:rsidR="00E44417" w:rsidRPr="00ED18BF" w14:paraId="3B0D717C" w14:textId="77777777" w:rsidTr="00934BC3">
        <w:trPr>
          <w:trHeight w:val="705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A9E4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7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7E19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Técnico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5393C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Chamado</w:t>
            </w:r>
            <w:proofErr w:type="spellEnd"/>
            <w:r w:rsidRPr="00ED18BF">
              <w:rPr>
                <w:rFonts w:ascii="Arial" w:hAnsi="Arial" w:cs="Arial"/>
              </w:rPr>
              <w:t xml:space="preserve"> </w:t>
            </w:r>
            <w:proofErr w:type="spellStart"/>
            <w:r w:rsidRPr="00ED18BF">
              <w:rPr>
                <w:rFonts w:ascii="Arial" w:hAnsi="Arial" w:cs="Arial"/>
              </w:rPr>
              <w:t>em</w:t>
            </w:r>
            <w:proofErr w:type="spellEnd"/>
            <w:r w:rsidRPr="00ED18BF">
              <w:rPr>
                <w:rFonts w:ascii="Arial" w:hAnsi="Arial" w:cs="Arial"/>
              </w:rPr>
              <w:t xml:space="preserve"> </w:t>
            </w:r>
            <w:proofErr w:type="spellStart"/>
            <w:r w:rsidRPr="00ED18BF">
              <w:rPr>
                <w:rFonts w:ascii="Arial" w:hAnsi="Arial" w:cs="Arial"/>
              </w:rPr>
              <w:t>atendimento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1B088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Finalização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DFCF0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 xml:space="preserve">Status </w:t>
            </w:r>
            <w:proofErr w:type="spellStart"/>
            <w:r w:rsidRPr="00ED18BF">
              <w:rPr>
                <w:rFonts w:ascii="Arial" w:hAnsi="Arial" w:cs="Arial"/>
              </w:rPr>
              <w:t>Concluído</w:t>
            </w:r>
            <w:proofErr w:type="spellEnd"/>
          </w:p>
        </w:tc>
      </w:tr>
      <w:tr w:rsidR="00E44417" w:rsidRPr="0049059B" w14:paraId="757AB818" w14:textId="77777777" w:rsidTr="00934BC3">
        <w:trPr>
          <w:trHeight w:val="1267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763EA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8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0AE86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Cidadão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40C17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Chamado</w:t>
            </w:r>
            <w:proofErr w:type="spellEnd"/>
            <w:r w:rsidRPr="00ED18BF">
              <w:rPr>
                <w:rFonts w:ascii="Arial" w:hAnsi="Arial" w:cs="Arial"/>
              </w:rPr>
              <w:t xml:space="preserve"> </w:t>
            </w:r>
            <w:proofErr w:type="spellStart"/>
            <w:r w:rsidRPr="00ED18BF">
              <w:rPr>
                <w:rFonts w:ascii="Arial" w:hAnsi="Arial" w:cs="Arial"/>
              </w:rPr>
              <w:t>concluído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0BE27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 xml:space="preserve">Consulta das </w:t>
            </w:r>
            <w:proofErr w:type="spellStart"/>
            <w:r w:rsidRPr="00ED18BF">
              <w:rPr>
                <w:rFonts w:ascii="Arial" w:hAnsi="Arial" w:cs="Arial"/>
              </w:rPr>
              <w:t>informações</w:t>
            </w:r>
            <w:proofErr w:type="spellEnd"/>
            <w:r w:rsidRPr="00ED18BF">
              <w:rPr>
                <w:rFonts w:ascii="Arial" w:hAnsi="Arial" w:cs="Arial"/>
              </w:rPr>
              <w:t xml:space="preserve"> </w:t>
            </w:r>
            <w:proofErr w:type="spellStart"/>
            <w:r w:rsidRPr="00ED18BF">
              <w:rPr>
                <w:rFonts w:ascii="Arial" w:hAnsi="Arial" w:cs="Arial"/>
              </w:rPr>
              <w:t>permitidas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B91F2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Visualização da conclusão e atividades autorizadas</w:t>
            </w:r>
          </w:p>
        </w:tc>
      </w:tr>
    </w:tbl>
    <w:p w14:paraId="0DB56F91" w14:textId="77777777" w:rsidR="00ED18BF" w:rsidRPr="00ED18BF" w:rsidRDefault="00ED18BF">
      <w:pPr>
        <w:rPr>
          <w:rFonts w:ascii="Arial" w:hAnsi="Arial" w:cs="Arial"/>
          <w:lang w:val="pt-BR"/>
        </w:rPr>
      </w:pPr>
    </w:p>
    <w:p w14:paraId="3D9F4C25" w14:textId="5B24B343" w:rsidR="00E44417" w:rsidRPr="00ED18BF" w:rsidRDefault="00000000" w:rsidP="00ED18BF">
      <w:pPr>
        <w:pStyle w:val="Ttulo2"/>
        <w:rPr>
          <w:rFonts w:ascii="Arial" w:hAnsi="Arial" w:cs="Arial"/>
          <w:color w:val="000000" w:themeColor="text1"/>
        </w:rPr>
      </w:pPr>
      <w:r w:rsidRPr="00ED18BF">
        <w:rPr>
          <w:rFonts w:ascii="Arial" w:hAnsi="Arial" w:cs="Arial"/>
          <w:color w:val="000000" w:themeColor="text1"/>
        </w:rPr>
        <w:lastRenderedPageBreak/>
        <w:t xml:space="preserve">6.2 Status do </w:t>
      </w:r>
      <w:proofErr w:type="spellStart"/>
      <w:r w:rsidRPr="00ED18BF">
        <w:rPr>
          <w:rFonts w:ascii="Arial" w:hAnsi="Arial" w:cs="Arial"/>
          <w:color w:val="000000" w:themeColor="text1"/>
        </w:rPr>
        <w:t>chamado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77DC46A8" w14:textId="77777777" w:rsidTr="00020CAD">
        <w:trPr>
          <w:trHeight w:val="355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90C12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Status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0E634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Descrição</w:t>
            </w:r>
            <w:proofErr w:type="spellEnd"/>
            <w:r w:rsidRPr="00ED18BF">
              <w:rPr>
                <w:rFonts w:ascii="Arial" w:hAnsi="Arial" w:cs="Arial"/>
                <w:b/>
              </w:rPr>
              <w:t>/</w:t>
            </w:r>
            <w:proofErr w:type="spellStart"/>
            <w:r w:rsidRPr="00ED18BF">
              <w:rPr>
                <w:rFonts w:ascii="Arial" w:hAnsi="Arial" w:cs="Arial"/>
                <w:b/>
              </w:rPr>
              <w:t>Contexto</w:t>
            </w:r>
            <w:proofErr w:type="spellEnd"/>
          </w:p>
        </w:tc>
      </w:tr>
      <w:tr w:rsidR="00E44417" w:rsidRPr="0049059B" w14:paraId="3688A730" w14:textId="77777777" w:rsidTr="00020CAD">
        <w:trPr>
          <w:trHeight w:val="856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F9F34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Processamento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B779E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Chamado recém-criado ou retornando para processamento após complementação de informações.</w:t>
            </w:r>
          </w:p>
        </w:tc>
      </w:tr>
      <w:tr w:rsidR="00E44417" w:rsidRPr="0049059B" w14:paraId="0C429599" w14:textId="77777777" w:rsidTr="00020CAD">
        <w:trPr>
          <w:trHeight w:val="96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2BE85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Pendente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3C53D" w14:textId="71DF45BD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 xml:space="preserve">Chamado processado pela IA </w:t>
            </w:r>
            <w:r w:rsidR="00020CAD">
              <w:rPr>
                <w:rFonts w:ascii="Arial" w:hAnsi="Arial" w:cs="Arial"/>
                <w:lang w:val="pt-BR"/>
              </w:rPr>
              <w:t xml:space="preserve">e PLN </w:t>
            </w:r>
            <w:r w:rsidRPr="00ED18BF">
              <w:rPr>
                <w:rFonts w:ascii="Arial" w:hAnsi="Arial" w:cs="Arial"/>
                <w:lang w:val="pt-BR"/>
              </w:rPr>
              <w:t>e aguardando análise/andamento do gestor.</w:t>
            </w:r>
          </w:p>
        </w:tc>
      </w:tr>
      <w:tr w:rsidR="00E44417" w:rsidRPr="0049059B" w14:paraId="126D9886" w14:textId="77777777" w:rsidTr="00020CAD">
        <w:trPr>
          <w:trHeight w:val="71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1B94A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Analisado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E3A41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Status utilizado no gerenciamento conforme o fluxo/documentação.</w:t>
            </w:r>
          </w:p>
        </w:tc>
      </w:tr>
      <w:tr w:rsidR="00E44417" w:rsidRPr="0049059B" w14:paraId="0FF15D0B" w14:textId="77777777" w:rsidTr="00020CAD">
        <w:trPr>
          <w:trHeight w:val="69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0F60B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Atribuído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BC1AA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Chamado atribuído a uma equipe de técnicos.</w:t>
            </w:r>
          </w:p>
        </w:tc>
      </w:tr>
      <w:tr w:rsidR="00E44417" w:rsidRPr="0049059B" w14:paraId="632931AA" w14:textId="77777777" w:rsidTr="00020CAD">
        <w:trPr>
          <w:trHeight w:val="70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B3102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 xml:space="preserve">Em </w:t>
            </w:r>
            <w:proofErr w:type="spellStart"/>
            <w:r w:rsidRPr="00ED18BF">
              <w:rPr>
                <w:rFonts w:ascii="Arial" w:hAnsi="Arial" w:cs="Arial"/>
              </w:rPr>
              <w:t>Atendimento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3F48B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Algum técnico da equipe iniciou o atendimento.</w:t>
            </w:r>
          </w:p>
        </w:tc>
      </w:tr>
      <w:tr w:rsidR="00E44417" w:rsidRPr="00ED18BF" w14:paraId="55386EDF" w14:textId="77777777" w:rsidTr="00020CAD">
        <w:trPr>
          <w:trHeight w:val="40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3374D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Concluído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D581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 xml:space="preserve">Técnico </w:t>
            </w:r>
            <w:proofErr w:type="spellStart"/>
            <w:r w:rsidRPr="00ED18BF">
              <w:rPr>
                <w:rFonts w:ascii="Arial" w:hAnsi="Arial" w:cs="Arial"/>
              </w:rPr>
              <w:t>finalizou</w:t>
            </w:r>
            <w:proofErr w:type="spellEnd"/>
            <w:r w:rsidRPr="00ED18BF">
              <w:rPr>
                <w:rFonts w:ascii="Arial" w:hAnsi="Arial" w:cs="Arial"/>
              </w:rPr>
              <w:t xml:space="preserve"> o </w:t>
            </w:r>
            <w:proofErr w:type="spellStart"/>
            <w:r w:rsidRPr="00ED18BF">
              <w:rPr>
                <w:rFonts w:ascii="Arial" w:hAnsi="Arial" w:cs="Arial"/>
              </w:rPr>
              <w:t>chamado</w:t>
            </w:r>
            <w:proofErr w:type="spellEnd"/>
            <w:r w:rsidRPr="00ED18BF">
              <w:rPr>
                <w:rFonts w:ascii="Arial" w:hAnsi="Arial" w:cs="Arial"/>
              </w:rPr>
              <w:t>.</w:t>
            </w:r>
          </w:p>
        </w:tc>
      </w:tr>
      <w:tr w:rsidR="00E44417" w:rsidRPr="0049059B" w14:paraId="1D18AF74" w14:textId="77777777" w:rsidTr="00020CAD">
        <w:trPr>
          <w:trHeight w:val="69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2540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 xml:space="preserve">Falta </w:t>
            </w:r>
            <w:proofErr w:type="spellStart"/>
            <w:r w:rsidRPr="00ED18BF">
              <w:rPr>
                <w:rFonts w:ascii="Arial" w:hAnsi="Arial" w:cs="Arial"/>
              </w:rPr>
              <w:t>Informação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E636B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Gestor identificou necessidade de informações adicionais do cidadão.</w:t>
            </w:r>
          </w:p>
        </w:tc>
      </w:tr>
      <w:tr w:rsidR="00E44417" w:rsidRPr="0049059B" w14:paraId="085A35FC" w14:textId="77777777" w:rsidTr="00020CAD">
        <w:trPr>
          <w:trHeight w:val="709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FB5BB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Cancelado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B9BF1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Chamado cancelado pelo cidadão conforme regras aplicáveis.</w:t>
            </w:r>
          </w:p>
        </w:tc>
      </w:tr>
      <w:tr w:rsidR="00E44417" w:rsidRPr="0049059B" w14:paraId="69121F25" w14:textId="77777777" w:rsidTr="00020CAD">
        <w:trPr>
          <w:trHeight w:val="69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5B853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Recusado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D0F56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Chamado recusado pelo gestor, com motivo registrado.</w:t>
            </w:r>
          </w:p>
        </w:tc>
      </w:tr>
    </w:tbl>
    <w:p w14:paraId="311D5313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4D08C642" w14:textId="77777777" w:rsidR="00E44417" w:rsidRPr="00ED18BF" w:rsidRDefault="00000000">
      <w:pPr>
        <w:pStyle w:val="Ttulo2"/>
        <w:rPr>
          <w:rFonts w:ascii="Arial" w:hAnsi="Arial" w:cs="Arial"/>
          <w:color w:val="000000" w:themeColor="text1"/>
          <w:lang w:val="pt-BR"/>
        </w:rPr>
      </w:pPr>
      <w:r w:rsidRPr="00ED18BF">
        <w:rPr>
          <w:rFonts w:ascii="Arial" w:hAnsi="Arial" w:cs="Arial"/>
          <w:color w:val="000000" w:themeColor="text1"/>
          <w:lang w:val="pt-BR"/>
        </w:rPr>
        <w:t>6.3 Fluxo de mensageria</w:t>
      </w:r>
    </w:p>
    <w:p w14:paraId="64AAC151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05C73D7C" w14:textId="77777777" w:rsidR="00E44417" w:rsidRPr="00ED18BF" w:rsidRDefault="00000000">
      <w:pPr>
        <w:ind w:left="7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t>O sistema cadastra os dados-base do chamado.</w:t>
      </w:r>
    </w:p>
    <w:p w14:paraId="478E7797" w14:textId="77777777" w:rsidR="00E44417" w:rsidRPr="00ED18BF" w:rsidRDefault="00000000">
      <w:pPr>
        <w:ind w:left="7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t>O sistema aciona o serviço de mensageria.</w:t>
      </w:r>
    </w:p>
    <w:p w14:paraId="3F8EC8E0" w14:textId="77777777" w:rsidR="00E44417" w:rsidRPr="00ED18BF" w:rsidRDefault="00000000">
      <w:pPr>
        <w:ind w:left="7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t>A mensageria dispara o processamento do PLN e da IA.</w:t>
      </w:r>
    </w:p>
    <w:p w14:paraId="63BD1E3A" w14:textId="6BDA94FD" w:rsidR="00E44417" w:rsidRPr="00ED18BF" w:rsidRDefault="00000000">
      <w:pPr>
        <w:ind w:left="7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t>PLN e IA executam o processamento de forma assíncrona</w:t>
      </w:r>
      <w:r w:rsidR="00020CAD">
        <w:rPr>
          <w:rFonts w:ascii="Arial" w:hAnsi="Arial" w:cs="Arial"/>
          <w:lang w:val="pt-BR"/>
        </w:rPr>
        <w:t xml:space="preserve"> ao cadastro, mas a IA aguarda o PLN</w:t>
      </w:r>
      <w:r w:rsidRPr="00ED18BF">
        <w:rPr>
          <w:rFonts w:ascii="Arial" w:hAnsi="Arial" w:cs="Arial"/>
          <w:lang w:val="pt-BR"/>
        </w:rPr>
        <w:t>.</w:t>
      </w:r>
    </w:p>
    <w:p w14:paraId="693D83A4" w14:textId="77777777" w:rsidR="00E44417" w:rsidRPr="00ED18BF" w:rsidRDefault="00000000">
      <w:pPr>
        <w:ind w:left="7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t>Os resultados são gravados diretamente no registro-base do chamado.</w:t>
      </w:r>
    </w:p>
    <w:p w14:paraId="77F00BFB" w14:textId="77777777" w:rsidR="00E44417" w:rsidRPr="00ED18BF" w:rsidRDefault="00000000">
      <w:pPr>
        <w:ind w:left="7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t>São atualizados: urgência, risco a vidas humanas, risco a vidas de animais, bloqueio de via e tipo de chamado.</w:t>
      </w:r>
    </w:p>
    <w:p w14:paraId="22645F6D" w14:textId="7FAD925D" w:rsidR="00AA4EA3" w:rsidRDefault="00000000" w:rsidP="00AA4EA3">
      <w:pPr>
        <w:tabs>
          <w:tab w:val="right" w:pos="8640"/>
        </w:tabs>
        <w:ind w:left="7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t>Após o processamento, o chamado fica disponível para análise do gestor.</w:t>
      </w:r>
      <w:r w:rsidR="00AA4EA3">
        <w:rPr>
          <w:rFonts w:ascii="Arial" w:hAnsi="Arial" w:cs="Arial"/>
          <w:lang w:val="pt-BR"/>
        </w:rPr>
        <w:tab/>
      </w:r>
    </w:p>
    <w:p w14:paraId="45C94DC2" w14:textId="77777777" w:rsidR="00AA4EA3" w:rsidRDefault="00AA4EA3" w:rsidP="00AA4EA3">
      <w:pPr>
        <w:tabs>
          <w:tab w:val="right" w:pos="8640"/>
        </w:tabs>
        <w:rPr>
          <w:rFonts w:ascii="Arial" w:hAnsi="Arial" w:cs="Arial"/>
          <w:lang w:val="pt-BR"/>
        </w:rPr>
      </w:pPr>
    </w:p>
    <w:p w14:paraId="53F52B24" w14:textId="77777777" w:rsidR="00AA4EA3" w:rsidRPr="00AA4EA3" w:rsidRDefault="00AA4EA3" w:rsidP="00AA4EA3">
      <w:pPr>
        <w:rPr>
          <w:rFonts w:ascii="Arial" w:hAnsi="Arial" w:cs="Arial"/>
          <w:b/>
          <w:bCs/>
          <w:color w:val="000000" w:themeColor="text1"/>
          <w:lang w:val="pt-BR"/>
        </w:rPr>
      </w:pPr>
      <w:r w:rsidRPr="00AA4EA3">
        <w:rPr>
          <w:rFonts w:ascii="Arial" w:hAnsi="Arial" w:cs="Arial"/>
          <w:b/>
          <w:bCs/>
          <w:color w:val="000000" w:themeColor="text1"/>
          <w:lang w:val="pt-BR"/>
        </w:rPr>
        <w:lastRenderedPageBreak/>
        <w:t>6.4 Fluxo de mensageria (mineração de dados)</w:t>
      </w:r>
    </w:p>
    <w:p w14:paraId="7F84E1CF" w14:textId="77777777" w:rsidR="00AA4EA3" w:rsidRPr="00AA4EA3" w:rsidRDefault="00AA4EA3" w:rsidP="00AA4EA3">
      <w:pPr>
        <w:ind w:left="720"/>
        <w:rPr>
          <w:rFonts w:ascii="Arial" w:hAnsi="Arial" w:cs="Arial"/>
          <w:lang w:val="pt-BR"/>
        </w:rPr>
      </w:pPr>
      <w:r w:rsidRPr="00AA4EA3">
        <w:rPr>
          <w:rFonts w:ascii="Arial" w:hAnsi="Arial" w:cs="Arial"/>
          <w:lang w:val="pt-BR"/>
        </w:rPr>
        <w:t>O Administrador Geral do Sistema através da Web/API, ou o processo executado diariamente, aciona o serviço de mensageria.</w:t>
      </w:r>
    </w:p>
    <w:p w14:paraId="27D7CB52" w14:textId="77777777" w:rsidR="00AA4EA3" w:rsidRPr="00AA4EA3" w:rsidRDefault="00AA4EA3" w:rsidP="00AA4EA3">
      <w:pPr>
        <w:ind w:left="720"/>
        <w:rPr>
          <w:rFonts w:ascii="Arial" w:hAnsi="Arial" w:cs="Arial"/>
          <w:lang w:val="pt-BR"/>
        </w:rPr>
      </w:pPr>
      <w:r w:rsidRPr="00AA4EA3">
        <w:rPr>
          <w:rFonts w:ascii="Arial" w:hAnsi="Arial" w:cs="Arial"/>
          <w:lang w:val="pt-BR"/>
        </w:rPr>
        <w:t>A mensageria dispara o processamento dos chamados cadastrados, separados por unidade.</w:t>
      </w:r>
    </w:p>
    <w:p w14:paraId="1C9FCBDA" w14:textId="77777777" w:rsidR="00AA4EA3" w:rsidRPr="00AA4EA3" w:rsidRDefault="00AA4EA3" w:rsidP="00AA4EA3">
      <w:pPr>
        <w:ind w:left="720"/>
        <w:rPr>
          <w:rFonts w:ascii="Arial" w:hAnsi="Arial" w:cs="Arial"/>
          <w:lang w:val="pt-BR"/>
        </w:rPr>
      </w:pPr>
      <w:r w:rsidRPr="00AA4EA3">
        <w:rPr>
          <w:rFonts w:ascii="Arial" w:hAnsi="Arial" w:cs="Arial"/>
          <w:lang w:val="pt-BR"/>
        </w:rPr>
        <w:t>O processamento verifica o crescimento da base de chamados para a unidade secionada para a mineração dos seus dados.</w:t>
      </w:r>
    </w:p>
    <w:p w14:paraId="395C337A" w14:textId="77777777" w:rsidR="00AA4EA3" w:rsidRPr="00AA4EA3" w:rsidRDefault="00AA4EA3" w:rsidP="00AA4EA3">
      <w:pPr>
        <w:ind w:left="720"/>
        <w:rPr>
          <w:rFonts w:ascii="Arial" w:hAnsi="Arial" w:cs="Arial"/>
          <w:lang w:val="pt-BR"/>
        </w:rPr>
      </w:pPr>
      <w:r w:rsidRPr="00AA4EA3">
        <w:rPr>
          <w:rFonts w:ascii="Arial" w:hAnsi="Arial" w:cs="Arial"/>
          <w:lang w:val="pt-BR"/>
        </w:rPr>
        <w:t xml:space="preserve">Caso a base tenha um crescimento de no mínimo 20% desde a última execução, é feito um novo processo de agrupamento através do </w:t>
      </w:r>
      <w:proofErr w:type="spellStart"/>
      <w:r w:rsidRPr="00AA4EA3">
        <w:rPr>
          <w:rFonts w:ascii="Arial" w:hAnsi="Arial" w:cs="Arial"/>
          <w:lang w:val="pt-BR"/>
        </w:rPr>
        <w:t>KMeans</w:t>
      </w:r>
      <w:proofErr w:type="spellEnd"/>
      <w:r w:rsidRPr="00AA4EA3">
        <w:rPr>
          <w:rFonts w:ascii="Arial" w:hAnsi="Arial" w:cs="Arial"/>
          <w:lang w:val="pt-BR"/>
        </w:rPr>
        <w:t>.</w:t>
      </w:r>
    </w:p>
    <w:p w14:paraId="212F9B86" w14:textId="77777777" w:rsidR="00AA4EA3" w:rsidRPr="00AA4EA3" w:rsidRDefault="00AA4EA3" w:rsidP="00AA4EA3">
      <w:pPr>
        <w:ind w:left="720"/>
        <w:rPr>
          <w:rFonts w:ascii="Arial" w:hAnsi="Arial" w:cs="Arial"/>
          <w:lang w:val="pt-BR"/>
        </w:rPr>
      </w:pPr>
      <w:r w:rsidRPr="00AA4EA3">
        <w:rPr>
          <w:rFonts w:ascii="Arial" w:hAnsi="Arial" w:cs="Arial"/>
          <w:lang w:val="pt-BR"/>
        </w:rPr>
        <w:t xml:space="preserve">O </w:t>
      </w:r>
      <w:proofErr w:type="spellStart"/>
      <w:r w:rsidRPr="00AA4EA3">
        <w:rPr>
          <w:rFonts w:ascii="Arial" w:hAnsi="Arial" w:cs="Arial"/>
          <w:lang w:val="pt-BR"/>
        </w:rPr>
        <w:t>KMeans</w:t>
      </w:r>
      <w:proofErr w:type="spellEnd"/>
      <w:r w:rsidRPr="00AA4EA3">
        <w:rPr>
          <w:rFonts w:ascii="Arial" w:hAnsi="Arial" w:cs="Arial"/>
          <w:lang w:val="pt-BR"/>
        </w:rPr>
        <w:t xml:space="preserve"> registra os agrupamentos encontrados para os chamados da unidade.</w:t>
      </w:r>
    </w:p>
    <w:p w14:paraId="3A6E331B" w14:textId="77777777" w:rsidR="00AA4EA3" w:rsidRPr="00AA4EA3" w:rsidRDefault="00AA4EA3" w:rsidP="00AA4EA3">
      <w:pPr>
        <w:ind w:left="720"/>
        <w:rPr>
          <w:rFonts w:ascii="Arial" w:hAnsi="Arial" w:cs="Arial"/>
          <w:lang w:val="pt-BR"/>
        </w:rPr>
      </w:pPr>
      <w:r w:rsidRPr="00AA4EA3">
        <w:rPr>
          <w:rFonts w:ascii="Arial" w:hAnsi="Arial" w:cs="Arial"/>
          <w:lang w:val="pt-BR"/>
        </w:rPr>
        <w:t>Os grupos são apresentados via Web para os gestores das unidades poderem efetuarem suas análises</w:t>
      </w:r>
    </w:p>
    <w:p w14:paraId="1927CAEC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26A06E0B" w14:textId="77777777" w:rsidR="00E44417" w:rsidRPr="00ED18BF" w:rsidRDefault="00000000" w:rsidP="00ED18BF">
      <w:pPr>
        <w:pStyle w:val="Ttulo1"/>
        <w:rPr>
          <w:rFonts w:ascii="Arial" w:hAnsi="Arial" w:cs="Arial"/>
          <w:color w:val="000000" w:themeColor="text1"/>
          <w:sz w:val="32"/>
          <w:szCs w:val="32"/>
        </w:rPr>
      </w:pPr>
      <w:r w:rsidRPr="00ED18BF">
        <w:rPr>
          <w:rFonts w:ascii="Arial" w:hAnsi="Arial" w:cs="Arial"/>
          <w:color w:val="000000" w:themeColor="text1"/>
          <w:sz w:val="32"/>
          <w:szCs w:val="32"/>
        </w:rPr>
        <w:t xml:space="preserve">7. </w:t>
      </w:r>
      <w:proofErr w:type="spellStart"/>
      <w:r w:rsidRPr="00ED18BF">
        <w:rPr>
          <w:rFonts w:ascii="Arial" w:hAnsi="Arial" w:cs="Arial"/>
          <w:color w:val="000000" w:themeColor="text1"/>
          <w:sz w:val="32"/>
          <w:szCs w:val="32"/>
        </w:rPr>
        <w:t>Matriz</w:t>
      </w:r>
      <w:proofErr w:type="spellEnd"/>
      <w:r w:rsidRPr="00ED18BF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proofErr w:type="spellStart"/>
      <w:r w:rsidRPr="00ED18BF">
        <w:rPr>
          <w:rFonts w:ascii="Arial" w:hAnsi="Arial" w:cs="Arial"/>
          <w:color w:val="000000" w:themeColor="text1"/>
          <w:sz w:val="32"/>
          <w:szCs w:val="32"/>
        </w:rPr>
        <w:t>resumida</w:t>
      </w:r>
      <w:proofErr w:type="spellEnd"/>
      <w:r w:rsidRPr="00ED18BF">
        <w:rPr>
          <w:rFonts w:ascii="Arial" w:hAnsi="Arial" w:cs="Arial"/>
          <w:color w:val="000000" w:themeColor="text1"/>
          <w:sz w:val="32"/>
          <w:szCs w:val="32"/>
        </w:rPr>
        <w:t xml:space="preserve"> de </w:t>
      </w:r>
      <w:proofErr w:type="spellStart"/>
      <w:r w:rsidRPr="00ED18BF">
        <w:rPr>
          <w:rFonts w:ascii="Arial" w:hAnsi="Arial" w:cs="Arial"/>
          <w:color w:val="000000" w:themeColor="text1"/>
          <w:sz w:val="32"/>
          <w:szCs w:val="32"/>
        </w:rPr>
        <w:t>permissões</w:t>
      </w:r>
      <w:proofErr w:type="spellEnd"/>
    </w:p>
    <w:p w14:paraId="73AA5936" w14:textId="77777777" w:rsidR="00E44417" w:rsidRPr="00ED18BF" w:rsidRDefault="00E44417">
      <w:pPr>
        <w:rPr>
          <w:rFonts w:ascii="Arial" w:hAnsi="Arial" w:cs="Arial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30"/>
        <w:gridCol w:w="1417"/>
        <w:gridCol w:w="1414"/>
        <w:gridCol w:w="1399"/>
        <w:gridCol w:w="1404"/>
        <w:gridCol w:w="1392"/>
      </w:tblGrid>
      <w:tr w:rsidR="00E44417" w:rsidRPr="00ED18BF" w14:paraId="22F5C18B" w14:textId="77777777" w:rsidTr="00020CAD">
        <w:trPr>
          <w:trHeight w:val="680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D55D0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Funcionalidade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20DAB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Cidadão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30B54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>Técnico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63D73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 xml:space="preserve">Gestor </w:t>
            </w:r>
            <w:proofErr w:type="spellStart"/>
            <w:r w:rsidRPr="00ED18BF">
              <w:rPr>
                <w:rFonts w:ascii="Arial" w:hAnsi="Arial" w:cs="Arial"/>
                <w:b/>
              </w:rPr>
              <w:t>Comum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5DD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 xml:space="preserve">Gestor </w:t>
            </w:r>
            <w:proofErr w:type="spellStart"/>
            <w:r w:rsidRPr="00ED18BF">
              <w:rPr>
                <w:rFonts w:ascii="Arial" w:hAnsi="Arial" w:cs="Arial"/>
                <w:b/>
              </w:rPr>
              <w:t>Unidade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DBCE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  <w:b/>
              </w:rPr>
              <w:t xml:space="preserve">Admin. </w:t>
            </w:r>
            <w:proofErr w:type="spellStart"/>
            <w:r w:rsidRPr="00ED18BF">
              <w:rPr>
                <w:rFonts w:ascii="Arial" w:hAnsi="Arial" w:cs="Arial"/>
                <w:b/>
              </w:rPr>
              <w:t>Geral</w:t>
            </w:r>
            <w:proofErr w:type="spellEnd"/>
          </w:p>
        </w:tc>
      </w:tr>
      <w:tr w:rsidR="00E44417" w:rsidRPr="00ED18BF" w14:paraId="4BD1F4DF" w14:textId="77777777" w:rsidTr="00020CAD">
        <w:trPr>
          <w:trHeight w:val="406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EA51F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Criar</w:t>
            </w:r>
            <w:proofErr w:type="spellEnd"/>
            <w:r w:rsidRPr="00ED18BF">
              <w:rPr>
                <w:rFonts w:ascii="Arial" w:hAnsi="Arial" w:cs="Arial"/>
              </w:rPr>
              <w:t xml:space="preserve"> </w:t>
            </w:r>
            <w:proofErr w:type="spellStart"/>
            <w:r w:rsidRPr="00ED18BF">
              <w:rPr>
                <w:rFonts w:ascii="Arial" w:hAnsi="Arial" w:cs="Arial"/>
              </w:rPr>
              <w:t>chamado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175D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3BD2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C9CD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ADBB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C1157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79BBE0CB" w14:textId="77777777" w:rsidTr="00020CAD">
        <w:trPr>
          <w:trHeight w:val="696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BE6AD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Acompanhar</w:t>
            </w:r>
            <w:proofErr w:type="spellEnd"/>
            <w:r w:rsidRPr="00ED18BF">
              <w:rPr>
                <w:rFonts w:ascii="Arial" w:hAnsi="Arial" w:cs="Arial"/>
              </w:rPr>
              <w:t xml:space="preserve"> </w:t>
            </w:r>
            <w:proofErr w:type="spellStart"/>
            <w:r w:rsidRPr="00ED18BF">
              <w:rPr>
                <w:rFonts w:ascii="Arial" w:hAnsi="Arial" w:cs="Arial"/>
              </w:rPr>
              <w:t>chamado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89D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3533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C01F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4B8F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90AB0" w14:textId="04716FD0" w:rsidR="00E44417" w:rsidRPr="00ED18BF" w:rsidRDefault="00416C6C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7F2C227B" w14:textId="77777777" w:rsidTr="00020CAD">
        <w:trPr>
          <w:trHeight w:val="706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BCA4D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Editar</w:t>
            </w:r>
            <w:proofErr w:type="spellEnd"/>
            <w:r w:rsidRPr="00ED18BF">
              <w:rPr>
                <w:rFonts w:ascii="Arial" w:hAnsi="Arial" w:cs="Arial"/>
              </w:rPr>
              <w:t xml:space="preserve"> </w:t>
            </w:r>
            <w:proofErr w:type="spellStart"/>
            <w:r w:rsidRPr="00ED18BF">
              <w:rPr>
                <w:rFonts w:ascii="Arial" w:hAnsi="Arial" w:cs="Arial"/>
              </w:rPr>
              <w:t>chamado</w:t>
            </w:r>
            <w:proofErr w:type="spellEnd"/>
            <w:r w:rsidRPr="00ED18BF">
              <w:rPr>
                <w:rFonts w:ascii="Arial" w:hAnsi="Arial" w:cs="Arial"/>
              </w:rPr>
              <w:t xml:space="preserve"> Pendente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CBDD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CDBF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E94C7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E632B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F5066" w14:textId="67C3DC2B" w:rsidR="00E44417" w:rsidRPr="00ED18BF" w:rsidRDefault="00416C6C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245AFA58" w14:textId="77777777" w:rsidTr="00DF3CAB">
        <w:trPr>
          <w:trHeight w:val="983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3C92F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Editar</w:t>
            </w:r>
            <w:proofErr w:type="spellEnd"/>
            <w:r w:rsidRPr="00ED18BF">
              <w:rPr>
                <w:rFonts w:ascii="Arial" w:hAnsi="Arial" w:cs="Arial"/>
              </w:rPr>
              <w:t xml:space="preserve"> </w:t>
            </w:r>
            <w:proofErr w:type="spellStart"/>
            <w:r w:rsidRPr="00ED18BF">
              <w:rPr>
                <w:rFonts w:ascii="Arial" w:hAnsi="Arial" w:cs="Arial"/>
              </w:rPr>
              <w:t>chamado</w:t>
            </w:r>
            <w:proofErr w:type="spellEnd"/>
            <w:r w:rsidRPr="00ED18BF">
              <w:rPr>
                <w:rFonts w:ascii="Arial" w:hAnsi="Arial" w:cs="Arial"/>
              </w:rPr>
              <w:t xml:space="preserve"> Falta </w:t>
            </w:r>
            <w:proofErr w:type="spellStart"/>
            <w:r w:rsidRPr="00ED18BF">
              <w:rPr>
                <w:rFonts w:ascii="Arial" w:hAnsi="Arial" w:cs="Arial"/>
              </w:rPr>
              <w:t>Informação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9FDB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6658A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22AE3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4127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459F0" w14:textId="71B634D1" w:rsidR="00E44417" w:rsidRPr="00ED18BF" w:rsidRDefault="00416C6C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27F3A6D0" w14:textId="77777777" w:rsidTr="00DF3CAB">
        <w:trPr>
          <w:trHeight w:val="699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2D79C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Analisar</w:t>
            </w:r>
            <w:proofErr w:type="spellEnd"/>
            <w:r w:rsidRPr="00ED18BF">
              <w:rPr>
                <w:rFonts w:ascii="Arial" w:hAnsi="Arial" w:cs="Arial"/>
              </w:rPr>
              <w:t xml:space="preserve"> </w:t>
            </w:r>
            <w:proofErr w:type="spellStart"/>
            <w:r w:rsidRPr="00ED18BF">
              <w:rPr>
                <w:rFonts w:ascii="Arial" w:hAnsi="Arial" w:cs="Arial"/>
              </w:rPr>
              <w:t>chamado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66D1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4CB8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0B34A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AEF08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0D4E1" w14:textId="62B38F95" w:rsidR="00E44417" w:rsidRPr="00ED18BF" w:rsidRDefault="00416C6C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3A297ADC" w14:textId="77777777" w:rsidTr="00DF3CAB">
        <w:trPr>
          <w:trHeight w:val="425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342B1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Atribuir</w:t>
            </w:r>
            <w:proofErr w:type="spellEnd"/>
            <w:r w:rsidRPr="00ED18BF">
              <w:rPr>
                <w:rFonts w:ascii="Arial" w:hAnsi="Arial" w:cs="Arial"/>
              </w:rPr>
              <w:t xml:space="preserve"> equipe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264E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6D62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1776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E3B8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D873A" w14:textId="261A050B" w:rsidR="00E44417" w:rsidRPr="00ED18BF" w:rsidRDefault="00416C6C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61018747" w14:textId="77777777" w:rsidTr="00DF3CAB">
        <w:trPr>
          <w:trHeight w:val="701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B2C00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Iniciar</w:t>
            </w:r>
            <w:proofErr w:type="spellEnd"/>
            <w:r w:rsidRPr="00ED18BF">
              <w:rPr>
                <w:rFonts w:ascii="Arial" w:hAnsi="Arial" w:cs="Arial"/>
              </w:rPr>
              <w:t xml:space="preserve"> </w:t>
            </w:r>
            <w:proofErr w:type="spellStart"/>
            <w:r w:rsidRPr="00ED18BF">
              <w:rPr>
                <w:rFonts w:ascii="Arial" w:hAnsi="Arial" w:cs="Arial"/>
              </w:rPr>
              <w:t>atendimento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3F34A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917F4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8BCB7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C807D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A043E" w14:textId="21142F31" w:rsidR="00E44417" w:rsidRPr="00ED18BF" w:rsidRDefault="00416C6C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74E6DE73" w14:textId="77777777" w:rsidTr="00DF3CAB">
        <w:trPr>
          <w:trHeight w:val="541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F96F2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Inserir</w:t>
            </w:r>
            <w:proofErr w:type="spellEnd"/>
            <w:r w:rsidRPr="00ED18BF">
              <w:rPr>
                <w:rFonts w:ascii="Arial" w:hAnsi="Arial" w:cs="Arial"/>
              </w:rPr>
              <w:t xml:space="preserve"> </w:t>
            </w:r>
            <w:proofErr w:type="spellStart"/>
            <w:r w:rsidRPr="00ED18BF">
              <w:rPr>
                <w:rFonts w:ascii="Arial" w:hAnsi="Arial" w:cs="Arial"/>
              </w:rPr>
              <w:t>atividade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E87D2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D6F2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F4D7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CB883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F35FD" w14:textId="1838F7F4" w:rsidR="00E44417" w:rsidRPr="00ED18BF" w:rsidRDefault="00416C6C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01446950" w14:textId="77777777" w:rsidTr="00DF3CAB">
        <w:trPr>
          <w:trHeight w:val="690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0D188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lastRenderedPageBreak/>
              <w:t>Concluir</w:t>
            </w:r>
            <w:proofErr w:type="spellEnd"/>
            <w:r w:rsidRPr="00ED18BF">
              <w:rPr>
                <w:rFonts w:ascii="Arial" w:hAnsi="Arial" w:cs="Arial"/>
              </w:rPr>
              <w:t xml:space="preserve"> </w:t>
            </w:r>
            <w:proofErr w:type="spellStart"/>
            <w:r w:rsidRPr="00ED18BF">
              <w:rPr>
                <w:rFonts w:ascii="Arial" w:hAnsi="Arial" w:cs="Arial"/>
              </w:rPr>
              <w:t>chamado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33848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2EEE2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32DF0" w14:textId="42C40344" w:rsidR="00E44417" w:rsidRPr="00ED18BF" w:rsidRDefault="00DF3CAB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4839" w14:textId="6014D509" w:rsidR="00E44417" w:rsidRPr="00ED18BF" w:rsidRDefault="00DF3CAB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D8C18" w14:textId="3093CE24" w:rsidR="00E44417" w:rsidRPr="00ED18BF" w:rsidRDefault="00416C6C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60DE3D8B" w14:textId="77777777" w:rsidTr="00DF3CAB">
        <w:trPr>
          <w:trHeight w:val="714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8C774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 xml:space="preserve">Ver </w:t>
            </w:r>
            <w:proofErr w:type="spellStart"/>
            <w:r w:rsidRPr="00ED18BF">
              <w:rPr>
                <w:rFonts w:ascii="Arial" w:hAnsi="Arial" w:cs="Arial"/>
              </w:rPr>
              <w:t>todas</w:t>
            </w:r>
            <w:proofErr w:type="spellEnd"/>
            <w:r w:rsidRPr="00ED18BF">
              <w:rPr>
                <w:rFonts w:ascii="Arial" w:hAnsi="Arial" w:cs="Arial"/>
              </w:rPr>
              <w:t xml:space="preserve"> as </w:t>
            </w:r>
            <w:proofErr w:type="spellStart"/>
            <w:r w:rsidRPr="00ED18BF">
              <w:rPr>
                <w:rFonts w:ascii="Arial" w:hAnsi="Arial" w:cs="Arial"/>
              </w:rPr>
              <w:t>atividades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8791E" w14:textId="58DA81B6" w:rsidR="00E44417" w:rsidRPr="00ED18BF" w:rsidRDefault="00DF3CA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Segoe UI Symbol" w:hAnsi="Segoe UI Symbol" w:cs="Segoe UI Symbol"/>
              </w:rPr>
              <w:t>Conforme</w:t>
            </w:r>
            <w:proofErr w:type="spellEnd"/>
            <w:r>
              <w:rPr>
                <w:rFonts w:ascii="Segoe UI Symbol" w:hAnsi="Segoe UI Symbol" w:cs="Segoe UI Symbol"/>
              </w:rPr>
              <w:t xml:space="preserve"> </w:t>
            </w:r>
            <w:proofErr w:type="spellStart"/>
            <w:r>
              <w:rPr>
                <w:rFonts w:ascii="Segoe UI Symbol" w:hAnsi="Segoe UI Symbol" w:cs="Segoe UI Symbol"/>
              </w:rPr>
              <w:t>permissão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B603F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Conforme</w:t>
            </w:r>
            <w:proofErr w:type="spellEnd"/>
            <w:r w:rsidRPr="00ED18BF">
              <w:rPr>
                <w:rFonts w:ascii="Arial" w:hAnsi="Arial" w:cs="Arial"/>
              </w:rPr>
              <w:t xml:space="preserve"> </w:t>
            </w:r>
            <w:proofErr w:type="spellStart"/>
            <w:r w:rsidRPr="00ED18BF">
              <w:rPr>
                <w:rFonts w:ascii="Arial" w:hAnsi="Arial" w:cs="Arial"/>
              </w:rPr>
              <w:t>acesso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81D8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20A0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69E29" w14:textId="20BA6325" w:rsidR="00E44417" w:rsidRPr="00ED18BF" w:rsidRDefault="00416C6C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0E3E2E0C" w14:textId="77777777" w:rsidTr="00DF3CAB">
        <w:trPr>
          <w:trHeight w:val="682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BF59B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Gerenciar</w:t>
            </w:r>
            <w:proofErr w:type="spellEnd"/>
            <w:r w:rsidRPr="00ED18BF">
              <w:rPr>
                <w:rFonts w:ascii="Arial" w:hAnsi="Arial" w:cs="Arial"/>
              </w:rPr>
              <w:t xml:space="preserve"> equipes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A1BAB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4393A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43233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696FC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B0DD4" w14:textId="5AD25623" w:rsidR="00E44417" w:rsidRPr="00ED18BF" w:rsidRDefault="00416C6C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360BF864" w14:textId="77777777" w:rsidTr="00DF3CAB">
        <w:trPr>
          <w:trHeight w:val="706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94666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Gerenciar</w:t>
            </w:r>
            <w:proofErr w:type="spellEnd"/>
            <w:r w:rsidRPr="00ED18BF">
              <w:rPr>
                <w:rFonts w:ascii="Arial" w:hAnsi="Arial" w:cs="Arial"/>
              </w:rPr>
              <w:t xml:space="preserve"> </w:t>
            </w:r>
            <w:proofErr w:type="spellStart"/>
            <w:r w:rsidRPr="00ED18BF">
              <w:rPr>
                <w:rFonts w:ascii="Arial" w:hAnsi="Arial" w:cs="Arial"/>
              </w:rPr>
              <w:t>cidadãos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E67D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239BC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DCC9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E87C8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BF612" w14:textId="121F4591" w:rsidR="00E44417" w:rsidRPr="00ED18BF" w:rsidRDefault="00DF3CAB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</w:tr>
      <w:tr w:rsidR="00E44417" w:rsidRPr="00ED18BF" w14:paraId="043486EF" w14:textId="77777777" w:rsidTr="00DF3CAB">
        <w:trPr>
          <w:trHeight w:val="716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4E4BB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Gerenciar</w:t>
            </w:r>
            <w:proofErr w:type="spellEnd"/>
            <w:r w:rsidRPr="00ED18BF">
              <w:rPr>
                <w:rFonts w:ascii="Arial" w:hAnsi="Arial" w:cs="Arial"/>
              </w:rPr>
              <w:t xml:space="preserve"> </w:t>
            </w:r>
            <w:proofErr w:type="spellStart"/>
            <w:r w:rsidRPr="00ED18BF">
              <w:rPr>
                <w:rFonts w:ascii="Arial" w:hAnsi="Arial" w:cs="Arial"/>
              </w:rPr>
              <w:t>técnicos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7899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62D6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900E3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40C4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918AE" w14:textId="3DE9ED20" w:rsidR="00E44417" w:rsidRPr="00ED18BF" w:rsidRDefault="00416C6C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34B406C1" w14:textId="77777777" w:rsidTr="00DF3CAB">
        <w:trPr>
          <w:trHeight w:val="684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92962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Gerenciar</w:t>
            </w:r>
            <w:proofErr w:type="spellEnd"/>
            <w:r w:rsidRPr="00ED18BF">
              <w:rPr>
                <w:rFonts w:ascii="Arial" w:hAnsi="Arial" w:cs="Arial"/>
              </w:rPr>
              <w:t xml:space="preserve"> </w:t>
            </w:r>
            <w:proofErr w:type="spellStart"/>
            <w:r w:rsidRPr="00ED18BF">
              <w:rPr>
                <w:rFonts w:ascii="Arial" w:hAnsi="Arial" w:cs="Arial"/>
              </w:rPr>
              <w:t>gestores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5750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7AB6C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7F6D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5A78B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948A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</w:tr>
      <w:tr w:rsidR="00E44417" w:rsidRPr="00ED18BF" w14:paraId="04B37E3F" w14:textId="77777777" w:rsidTr="00DF3CAB">
        <w:trPr>
          <w:trHeight w:val="708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3F1C7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</w:rPr>
              <w:t>Gerenciar</w:t>
            </w:r>
            <w:proofErr w:type="spellEnd"/>
            <w:r w:rsidRPr="00ED18BF">
              <w:rPr>
                <w:rFonts w:ascii="Arial" w:hAnsi="Arial" w:cs="Arial"/>
              </w:rPr>
              <w:t xml:space="preserve"> </w:t>
            </w:r>
            <w:proofErr w:type="spellStart"/>
            <w:r w:rsidRPr="00ED18BF">
              <w:rPr>
                <w:rFonts w:ascii="Arial" w:hAnsi="Arial" w:cs="Arial"/>
              </w:rPr>
              <w:t>departamentos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F4D0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C3CB3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1696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688F5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123B3" w14:textId="6327CEF7" w:rsidR="00E44417" w:rsidRPr="00ED18BF" w:rsidRDefault="00416C6C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</w:tr>
      <w:tr w:rsidR="00E44417" w:rsidRPr="00ED18BF" w14:paraId="56AF2462" w14:textId="77777777" w:rsidTr="00DF3CAB">
        <w:trPr>
          <w:trHeight w:val="1116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EDFDF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Gerenciar vínculos de tipos de chamado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F558F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2505A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15AD8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6FB9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FACA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</w:tr>
      <w:tr w:rsidR="00E44417" w:rsidRPr="00ED18BF" w14:paraId="0A01F2AB" w14:textId="77777777" w:rsidTr="00DF3CAB">
        <w:trPr>
          <w:trHeight w:val="848"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3B9C4" w14:textId="008D6BBA" w:rsidR="00E44417" w:rsidRPr="00ED18BF" w:rsidRDefault="00DF3CA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Gerenciar</w:t>
            </w:r>
            <w:proofErr w:type="spellEnd"/>
            <w:r w:rsidRPr="00ED18BF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</w:t>
            </w:r>
            <w:r w:rsidRPr="00ED18BF">
              <w:rPr>
                <w:rFonts w:ascii="Arial" w:hAnsi="Arial" w:cs="Arial"/>
              </w:rPr>
              <w:t>estor</w:t>
            </w:r>
            <w:r>
              <w:rPr>
                <w:rFonts w:ascii="Arial" w:hAnsi="Arial" w:cs="Arial"/>
              </w:rPr>
              <w:t>es</w:t>
            </w:r>
            <w:proofErr w:type="spellEnd"/>
            <w:r w:rsidRPr="00ED18BF">
              <w:rPr>
                <w:rFonts w:ascii="Arial" w:hAnsi="Arial" w:cs="Arial"/>
              </w:rPr>
              <w:t xml:space="preserve"> ADMUNIDADE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A58D6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EF245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10375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E506E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07D4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7CAC907B" w14:textId="77777777" w:rsidR="00062840" w:rsidRPr="001D4437" w:rsidRDefault="00062840">
      <w:pPr>
        <w:rPr>
          <w:rFonts w:ascii="Arial" w:hAnsi="Arial" w:cs="Arial"/>
        </w:rPr>
      </w:pPr>
    </w:p>
    <w:p w14:paraId="0954388F" w14:textId="77777777" w:rsidR="00E44417" w:rsidRPr="00ED18BF" w:rsidRDefault="00000000" w:rsidP="00ED18BF">
      <w:pPr>
        <w:pStyle w:val="Ttulo1"/>
        <w:rPr>
          <w:rFonts w:ascii="Arial" w:hAnsi="Arial" w:cs="Arial"/>
          <w:color w:val="000000" w:themeColor="text1"/>
          <w:sz w:val="32"/>
          <w:szCs w:val="32"/>
        </w:rPr>
      </w:pPr>
      <w:r w:rsidRPr="00ED18BF">
        <w:rPr>
          <w:rFonts w:ascii="Arial" w:hAnsi="Arial" w:cs="Arial"/>
          <w:color w:val="000000" w:themeColor="text1"/>
          <w:sz w:val="32"/>
          <w:szCs w:val="32"/>
        </w:rPr>
        <w:t xml:space="preserve">8. </w:t>
      </w:r>
      <w:proofErr w:type="spellStart"/>
      <w:r w:rsidRPr="00ED18BF">
        <w:rPr>
          <w:rFonts w:ascii="Arial" w:hAnsi="Arial" w:cs="Arial"/>
          <w:color w:val="000000" w:themeColor="text1"/>
          <w:sz w:val="32"/>
          <w:szCs w:val="32"/>
        </w:rPr>
        <w:t>Tecnologias</w:t>
      </w:r>
      <w:proofErr w:type="spellEnd"/>
      <w:r w:rsidRPr="00ED18BF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proofErr w:type="spellStart"/>
      <w:r w:rsidRPr="00ED18BF">
        <w:rPr>
          <w:rFonts w:ascii="Arial" w:hAnsi="Arial" w:cs="Arial"/>
          <w:color w:val="000000" w:themeColor="text1"/>
          <w:sz w:val="32"/>
          <w:szCs w:val="32"/>
        </w:rPr>
        <w:t>utilizadas</w:t>
      </w:r>
      <w:proofErr w:type="spellEnd"/>
    </w:p>
    <w:p w14:paraId="7F0A8D81" w14:textId="77777777" w:rsidR="00E44417" w:rsidRPr="00ED18BF" w:rsidRDefault="00E44417">
      <w:pPr>
        <w:rPr>
          <w:rFonts w:ascii="Arial" w:hAnsi="Arial" w:cs="Arial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44417" w:rsidRPr="00ED18BF" w14:paraId="24FF78D0" w14:textId="77777777" w:rsidTr="00580F97">
        <w:trPr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3799C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Tecnologia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D374D" w14:textId="77777777" w:rsidR="00E44417" w:rsidRPr="00ED18BF" w:rsidRDefault="00000000">
            <w:pPr>
              <w:rPr>
                <w:rFonts w:ascii="Arial" w:hAnsi="Arial" w:cs="Arial"/>
              </w:rPr>
            </w:pPr>
            <w:proofErr w:type="spellStart"/>
            <w:r w:rsidRPr="00ED18BF">
              <w:rPr>
                <w:rFonts w:ascii="Arial" w:hAnsi="Arial" w:cs="Arial"/>
                <w:b/>
              </w:rPr>
              <w:t>Aplicação</w:t>
            </w:r>
            <w:proofErr w:type="spellEnd"/>
          </w:p>
        </w:tc>
      </w:tr>
      <w:tr w:rsidR="00E44417" w:rsidRPr="0049059B" w14:paraId="4BAA1FF4" w14:textId="77777777" w:rsidTr="00062840">
        <w:trPr>
          <w:trHeight w:val="787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A9681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Flutter / Dart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CD5FD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Framework para desenvolvimento do aplicativo Mobile (Cidadão/Técnico).</w:t>
            </w:r>
          </w:p>
        </w:tc>
      </w:tr>
      <w:tr w:rsidR="00E44417" w:rsidRPr="0049059B" w14:paraId="3461E660" w14:textId="77777777" w:rsidTr="00062840">
        <w:trPr>
          <w:trHeight w:val="69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8B3B3" w14:textId="2B07753D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Next.js</w:t>
            </w:r>
            <w:r w:rsidR="00D10CDE">
              <w:rPr>
                <w:rFonts w:ascii="Arial" w:hAnsi="Arial" w:cs="Arial"/>
              </w:rPr>
              <w:t xml:space="preserve"> (v16.1.6)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2AE9E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Framework para desenvolvimento da aplicação Web (Gestor/Administrador).</w:t>
            </w:r>
          </w:p>
        </w:tc>
      </w:tr>
      <w:tr w:rsidR="00E44417" w:rsidRPr="0049059B" w14:paraId="1FDC951D" w14:textId="77777777" w:rsidTr="00062840">
        <w:trPr>
          <w:trHeight w:val="708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FB7D5" w14:textId="720F1454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Node.js</w:t>
            </w:r>
            <w:r w:rsidR="00D10CDE">
              <w:rPr>
                <w:rFonts w:ascii="Arial" w:hAnsi="Arial" w:cs="Arial"/>
              </w:rPr>
              <w:t xml:space="preserve"> (v25.9.0)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C40BD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Tecnologia utilizada para desenvolvimento da API do sistema.</w:t>
            </w:r>
          </w:p>
        </w:tc>
      </w:tr>
      <w:tr w:rsidR="00E44417" w:rsidRPr="00ED18BF" w14:paraId="019791E5" w14:textId="77777777" w:rsidTr="00062840">
        <w:trPr>
          <w:trHeight w:val="407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13626" w14:textId="7FB7D206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PostgreSQL</w:t>
            </w:r>
            <w:r w:rsidR="00D10CDE">
              <w:rPr>
                <w:rFonts w:ascii="Arial" w:hAnsi="Arial" w:cs="Arial"/>
              </w:rPr>
              <w:t xml:space="preserve"> (v16.15)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74DFD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 xml:space="preserve">Banco de dados </w:t>
            </w:r>
            <w:proofErr w:type="spellStart"/>
            <w:r w:rsidRPr="00ED18BF">
              <w:rPr>
                <w:rFonts w:ascii="Arial" w:hAnsi="Arial" w:cs="Arial"/>
              </w:rPr>
              <w:t>relacional</w:t>
            </w:r>
            <w:proofErr w:type="spellEnd"/>
            <w:r w:rsidRPr="00ED18BF">
              <w:rPr>
                <w:rFonts w:ascii="Arial" w:hAnsi="Arial" w:cs="Arial"/>
              </w:rPr>
              <w:t>.</w:t>
            </w:r>
          </w:p>
        </w:tc>
      </w:tr>
      <w:tr w:rsidR="00E44417" w:rsidRPr="0049059B" w14:paraId="20C8F629" w14:textId="77777777" w:rsidTr="00062840">
        <w:trPr>
          <w:trHeight w:val="41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4AD66" w14:textId="61B796D1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Prisma ORM</w:t>
            </w:r>
            <w:r w:rsidR="00D10CDE">
              <w:rPr>
                <w:rFonts w:ascii="Arial" w:hAnsi="Arial" w:cs="Arial"/>
              </w:rPr>
              <w:t xml:space="preserve"> (v6.18.0)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CFD29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Interface entre a API e o banco de dados.</w:t>
            </w:r>
          </w:p>
        </w:tc>
      </w:tr>
      <w:tr w:rsidR="00E44417" w:rsidRPr="0049059B" w14:paraId="42D7BC5C" w14:textId="77777777" w:rsidTr="00062840">
        <w:trPr>
          <w:trHeight w:val="702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84009" w14:textId="77777777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CART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D7B80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Modelo de IA para classificação de urgência.</w:t>
            </w:r>
          </w:p>
        </w:tc>
      </w:tr>
      <w:tr w:rsidR="00E44417" w:rsidRPr="0049059B" w14:paraId="394DC5E3" w14:textId="77777777" w:rsidTr="00062840">
        <w:trPr>
          <w:trHeight w:val="713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1ED9C" w14:textId="216CB4B5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lastRenderedPageBreak/>
              <w:t>Python</w:t>
            </w:r>
            <w:r w:rsidR="00D10CDE">
              <w:rPr>
                <w:rFonts w:ascii="Arial" w:hAnsi="Arial" w:cs="Arial"/>
              </w:rPr>
              <w:t xml:space="preserve"> (3.12.3)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571DB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Tecnologia utilizada para construção do PLN.</w:t>
            </w:r>
          </w:p>
        </w:tc>
      </w:tr>
      <w:tr w:rsidR="00E44417" w:rsidRPr="0049059B" w14:paraId="30C25422" w14:textId="77777777" w:rsidTr="00062840">
        <w:trPr>
          <w:trHeight w:val="69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D5B85" w14:textId="37DD03FB" w:rsidR="00E44417" w:rsidRPr="00ED18BF" w:rsidRDefault="00000000">
            <w:pPr>
              <w:rPr>
                <w:rFonts w:ascii="Arial" w:hAnsi="Arial" w:cs="Arial"/>
              </w:rPr>
            </w:pPr>
            <w:r w:rsidRPr="00ED18BF">
              <w:rPr>
                <w:rFonts w:ascii="Arial" w:hAnsi="Arial" w:cs="Arial"/>
              </w:rPr>
              <w:t>RabbitMQ</w:t>
            </w:r>
            <w:r w:rsidR="00D10CDE">
              <w:rPr>
                <w:rFonts w:ascii="Arial" w:hAnsi="Arial" w:cs="Arial"/>
              </w:rPr>
              <w:t xml:space="preserve"> (3.12.3)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CF726" w14:textId="77777777" w:rsidR="00E44417" w:rsidRPr="00ED18BF" w:rsidRDefault="00000000">
            <w:pPr>
              <w:rPr>
                <w:rFonts w:ascii="Arial" w:hAnsi="Arial" w:cs="Arial"/>
                <w:lang w:val="pt-BR"/>
              </w:rPr>
            </w:pPr>
            <w:r w:rsidRPr="00ED18BF">
              <w:rPr>
                <w:rFonts w:ascii="Arial" w:hAnsi="Arial" w:cs="Arial"/>
                <w:lang w:val="pt-BR"/>
              </w:rPr>
              <w:t>Recurso utilizado para mensageria e processamento assíncrono.</w:t>
            </w:r>
          </w:p>
        </w:tc>
      </w:tr>
      <w:tr w:rsidR="0001649C" w:rsidRPr="0049059B" w14:paraId="178A0959" w14:textId="77777777" w:rsidTr="00062840">
        <w:trPr>
          <w:trHeight w:val="694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ED0EE" w14:textId="26049E4A" w:rsidR="0001649C" w:rsidRPr="0001649C" w:rsidRDefault="0001649C" w:rsidP="0001649C">
            <w:pPr>
              <w:rPr>
                <w:rFonts w:ascii="Arial" w:hAnsi="Arial" w:cs="Arial"/>
              </w:rPr>
            </w:pPr>
            <w:proofErr w:type="spellStart"/>
            <w:r w:rsidRPr="0001649C">
              <w:rPr>
                <w:rFonts w:ascii="Arial" w:hAnsi="Arial" w:cs="Arial"/>
              </w:rPr>
              <w:t>KMeans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20EAE" w14:textId="1A393E5F" w:rsidR="0001649C" w:rsidRPr="0001649C" w:rsidRDefault="0001649C" w:rsidP="0001649C">
            <w:pPr>
              <w:rPr>
                <w:rFonts w:ascii="Arial" w:hAnsi="Arial" w:cs="Arial"/>
                <w:lang w:val="pt-BR"/>
              </w:rPr>
            </w:pPr>
            <w:r w:rsidRPr="0001649C">
              <w:rPr>
                <w:rFonts w:ascii="Arial" w:hAnsi="Arial" w:cs="Arial"/>
                <w:lang w:val="pt-BR"/>
              </w:rPr>
              <w:t>Modelo utilizado para a Mineração de Dados (Agrupamento de Chamados).</w:t>
            </w:r>
          </w:p>
        </w:tc>
      </w:tr>
    </w:tbl>
    <w:p w14:paraId="042349BF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58D0E952" w14:textId="77777777" w:rsidR="00E44417" w:rsidRPr="00ED18BF" w:rsidRDefault="00000000" w:rsidP="00ED18BF">
      <w:pPr>
        <w:pStyle w:val="Ttulo1"/>
        <w:rPr>
          <w:rFonts w:ascii="Arial" w:hAnsi="Arial" w:cs="Arial"/>
          <w:color w:val="000000" w:themeColor="text1"/>
          <w:sz w:val="32"/>
          <w:szCs w:val="32"/>
          <w:lang w:val="pt-BR"/>
        </w:rPr>
      </w:pPr>
      <w:r w:rsidRPr="00ED18BF">
        <w:rPr>
          <w:rFonts w:ascii="Arial" w:hAnsi="Arial" w:cs="Arial"/>
          <w:color w:val="000000" w:themeColor="text1"/>
          <w:sz w:val="32"/>
          <w:szCs w:val="32"/>
          <w:lang w:val="pt-BR"/>
        </w:rPr>
        <w:t>9. Rastreabilidade e auditoria</w:t>
      </w:r>
    </w:p>
    <w:p w14:paraId="6193CCD3" w14:textId="77777777" w:rsidR="00E44417" w:rsidRPr="00ED18BF" w:rsidRDefault="00E44417">
      <w:pPr>
        <w:rPr>
          <w:rFonts w:ascii="Arial" w:hAnsi="Arial" w:cs="Arial"/>
          <w:lang w:val="pt-BR"/>
        </w:rPr>
      </w:pPr>
    </w:p>
    <w:p w14:paraId="02821A2A" w14:textId="54F7180E" w:rsidR="00E44417" w:rsidRPr="00ED18BF" w:rsidRDefault="00000000" w:rsidP="00ED18BF">
      <w:pPr>
        <w:spacing w:after="1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t>Todas as ações realizadas pelos usuários devem ser registradas em logs para auditoria, abrangendo cidadãos, técnicos, gestores e Administrador Geral do Sistema.</w:t>
      </w:r>
    </w:p>
    <w:p w14:paraId="3FCA6C33" w14:textId="1697F875" w:rsidR="00E44417" w:rsidRPr="00ED18BF" w:rsidRDefault="00000000" w:rsidP="00ED18BF">
      <w:pPr>
        <w:spacing w:after="120"/>
        <w:rPr>
          <w:rFonts w:ascii="Arial" w:hAnsi="Arial" w:cs="Arial"/>
          <w:lang w:val="pt-BR"/>
        </w:rPr>
      </w:pPr>
      <w:r w:rsidRPr="00ED18BF">
        <w:rPr>
          <w:rFonts w:ascii="Arial" w:hAnsi="Arial" w:cs="Arial"/>
          <w:lang w:val="pt-BR"/>
        </w:rPr>
        <w:t>As ações sobre chamados, incluindo alterações de status, atribuições, atividades e demais andamentos, devem possuir rastreabilidade.</w:t>
      </w:r>
    </w:p>
    <w:sectPr w:rsidR="00E44417" w:rsidRPr="00ED18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636736">
    <w:abstractNumId w:val="8"/>
  </w:num>
  <w:num w:numId="2" w16cid:durableId="558786365">
    <w:abstractNumId w:val="6"/>
  </w:num>
  <w:num w:numId="3" w16cid:durableId="691567095">
    <w:abstractNumId w:val="5"/>
  </w:num>
  <w:num w:numId="4" w16cid:durableId="469444483">
    <w:abstractNumId w:val="4"/>
  </w:num>
  <w:num w:numId="5" w16cid:durableId="363558763">
    <w:abstractNumId w:val="7"/>
  </w:num>
  <w:num w:numId="6" w16cid:durableId="1548451047">
    <w:abstractNumId w:val="3"/>
  </w:num>
  <w:num w:numId="7" w16cid:durableId="1204639694">
    <w:abstractNumId w:val="2"/>
  </w:num>
  <w:num w:numId="8" w16cid:durableId="2102724526">
    <w:abstractNumId w:val="1"/>
  </w:num>
  <w:num w:numId="9" w16cid:durableId="1503861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3E6"/>
    <w:rsid w:val="0001119C"/>
    <w:rsid w:val="0001649C"/>
    <w:rsid w:val="000175F9"/>
    <w:rsid w:val="00020CAD"/>
    <w:rsid w:val="00034616"/>
    <w:rsid w:val="0006063C"/>
    <w:rsid w:val="00062840"/>
    <w:rsid w:val="000659CB"/>
    <w:rsid w:val="000A032B"/>
    <w:rsid w:val="000A5A0C"/>
    <w:rsid w:val="000C75F0"/>
    <w:rsid w:val="000E6E48"/>
    <w:rsid w:val="00121D27"/>
    <w:rsid w:val="0015074B"/>
    <w:rsid w:val="00164610"/>
    <w:rsid w:val="001C57AF"/>
    <w:rsid w:val="001D4437"/>
    <w:rsid w:val="001F3143"/>
    <w:rsid w:val="001F36EF"/>
    <w:rsid w:val="002323EA"/>
    <w:rsid w:val="00242E76"/>
    <w:rsid w:val="0027012D"/>
    <w:rsid w:val="00293176"/>
    <w:rsid w:val="0029639D"/>
    <w:rsid w:val="002A75A8"/>
    <w:rsid w:val="002E1653"/>
    <w:rsid w:val="002E3AB5"/>
    <w:rsid w:val="00326F90"/>
    <w:rsid w:val="00366E84"/>
    <w:rsid w:val="003A7284"/>
    <w:rsid w:val="00416C6C"/>
    <w:rsid w:val="00455097"/>
    <w:rsid w:val="004674FC"/>
    <w:rsid w:val="004874AD"/>
    <w:rsid w:val="0049059B"/>
    <w:rsid w:val="004B729D"/>
    <w:rsid w:val="004C3610"/>
    <w:rsid w:val="004E3E48"/>
    <w:rsid w:val="005229E9"/>
    <w:rsid w:val="00580F97"/>
    <w:rsid w:val="005865A2"/>
    <w:rsid w:val="005B579A"/>
    <w:rsid w:val="005C08E3"/>
    <w:rsid w:val="005D1379"/>
    <w:rsid w:val="0064178C"/>
    <w:rsid w:val="00697BC6"/>
    <w:rsid w:val="006B65D2"/>
    <w:rsid w:val="006B7B6B"/>
    <w:rsid w:val="006D40F2"/>
    <w:rsid w:val="0070368B"/>
    <w:rsid w:val="00713CF2"/>
    <w:rsid w:val="00715F54"/>
    <w:rsid w:val="0072144A"/>
    <w:rsid w:val="007248A8"/>
    <w:rsid w:val="007335DB"/>
    <w:rsid w:val="00795B82"/>
    <w:rsid w:val="007A1816"/>
    <w:rsid w:val="00807C81"/>
    <w:rsid w:val="00812185"/>
    <w:rsid w:val="008211FB"/>
    <w:rsid w:val="00842C1B"/>
    <w:rsid w:val="00860178"/>
    <w:rsid w:val="009031EF"/>
    <w:rsid w:val="00934BC3"/>
    <w:rsid w:val="00936D0B"/>
    <w:rsid w:val="00952298"/>
    <w:rsid w:val="00972F1D"/>
    <w:rsid w:val="009C722E"/>
    <w:rsid w:val="009F4D1C"/>
    <w:rsid w:val="009F7AF1"/>
    <w:rsid w:val="00A52BB7"/>
    <w:rsid w:val="00A57CA6"/>
    <w:rsid w:val="00A75778"/>
    <w:rsid w:val="00AA1D8D"/>
    <w:rsid w:val="00AA4EA3"/>
    <w:rsid w:val="00AB4831"/>
    <w:rsid w:val="00AE364F"/>
    <w:rsid w:val="00B32AB3"/>
    <w:rsid w:val="00B37D31"/>
    <w:rsid w:val="00B47730"/>
    <w:rsid w:val="00B53259"/>
    <w:rsid w:val="00B640A5"/>
    <w:rsid w:val="00B97E68"/>
    <w:rsid w:val="00BC1199"/>
    <w:rsid w:val="00BC775C"/>
    <w:rsid w:val="00BE670A"/>
    <w:rsid w:val="00C16179"/>
    <w:rsid w:val="00C43E14"/>
    <w:rsid w:val="00C7276F"/>
    <w:rsid w:val="00C869C3"/>
    <w:rsid w:val="00CB0664"/>
    <w:rsid w:val="00CB254D"/>
    <w:rsid w:val="00CB65D8"/>
    <w:rsid w:val="00CD5C6E"/>
    <w:rsid w:val="00D101BA"/>
    <w:rsid w:val="00D10CDE"/>
    <w:rsid w:val="00D67ABF"/>
    <w:rsid w:val="00D775C1"/>
    <w:rsid w:val="00DC53D0"/>
    <w:rsid w:val="00DD1548"/>
    <w:rsid w:val="00DE77BC"/>
    <w:rsid w:val="00DF3CAB"/>
    <w:rsid w:val="00E42681"/>
    <w:rsid w:val="00E44417"/>
    <w:rsid w:val="00E644F9"/>
    <w:rsid w:val="00E75946"/>
    <w:rsid w:val="00EB42DD"/>
    <w:rsid w:val="00EC3062"/>
    <w:rsid w:val="00ED18BF"/>
    <w:rsid w:val="00F45265"/>
    <w:rsid w:val="00F62496"/>
    <w:rsid w:val="00F8321E"/>
    <w:rsid w:val="00FB7FE9"/>
    <w:rsid w:val="00FC693F"/>
    <w:rsid w:val="00FE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A14456"/>
  <w14:defaultImageDpi w14:val="300"/>
  <w15:docId w15:val="{045876A0-0114-4AE6-8235-6FA947476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</TotalTime>
  <Pages>27</Pages>
  <Words>4385</Words>
  <Characters>23683</Characters>
  <Application>Microsoft Office Word</Application>
  <DocSecurity>0</DocSecurity>
  <Lines>197</Lines>
  <Paragraphs>56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Luís Pedro Dutra Carrocini</cp:lastModifiedBy>
  <cp:revision>75</cp:revision>
  <cp:lastPrinted>2026-10-24T16:01:00Z</cp:lastPrinted>
  <dcterms:created xsi:type="dcterms:W3CDTF">2013-12-23T23:15:00Z</dcterms:created>
  <dcterms:modified xsi:type="dcterms:W3CDTF">2026-10-24T16:24:00Z</dcterms:modified>
  <cp:category/>
</cp:coreProperties>
</file>